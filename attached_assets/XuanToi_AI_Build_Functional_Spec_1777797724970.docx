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56"/>
        </w:rPr>
        <w:t>XUÂN TÔI</w:t>
        <w:br/>
      </w:r>
      <w:r>
        <w:rPr>
          <w:b/>
          <w:color w:val="2F5597"/>
          <w:sz w:val="36"/>
        </w:rPr>
        <w:t>AI BUILD FUNCTIONAL SPECIFICATION</w:t>
        <w:br/>
      </w:r>
      <w:r>
        <w:rPr>
          <w:sz w:val="24"/>
        </w:rPr>
        <w:t>Tài liệu chức năng chi tiết để AI xây dựng/mở rộng dự án thật trên repo hiện có</w:t>
        <w:br/>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top"/>
            <w:shd w:fill="D9EAF7"/>
          </w:tcPr>
          <w:p>
            <w:pPr>
              <w:spacing w:after="0"/>
            </w:pPr>
            <w:r/>
            <w:r>
              <w:rPr>
                <w:rFonts w:ascii="Arial" w:hAnsi="Arial" w:eastAsia="Arial"/>
                <w:b/>
                <w:sz w:val="17"/>
              </w:rPr>
              <w:t>Thuộc tính</w:t>
            </w:r>
          </w:p>
        </w:tc>
        <w:tc>
          <w:tcPr>
            <w:tcW w:type="dxa" w:w="8640"/>
            <w:vAlign w:val="top"/>
            <w:shd w:fill="D9EAF7"/>
          </w:tcPr>
          <w:p>
            <w:pPr>
              <w:spacing w:after="0"/>
            </w:pPr>
            <w:r/>
            <w:r>
              <w:rPr>
                <w:rFonts w:ascii="Arial" w:hAnsi="Arial" w:eastAsia="Arial"/>
                <w:b/>
                <w:sz w:val="17"/>
              </w:rPr>
              <w:t>Nội dung</w:t>
            </w:r>
          </w:p>
        </w:tc>
      </w:tr>
      <w:tr>
        <w:tc>
          <w:tcPr>
            <w:tcW w:type="dxa" w:w="2448"/>
            <w:vAlign w:val="top"/>
          </w:tcPr>
          <w:p>
            <w:pPr>
              <w:spacing w:after="0"/>
            </w:pPr>
            <w:r/>
            <w:r>
              <w:rPr>
                <w:rFonts w:ascii="Arial" w:hAnsi="Arial" w:eastAsia="Arial"/>
                <w:b w:val="0"/>
                <w:sz w:val="16"/>
              </w:rPr>
              <w:t>Repo hiện có</w:t>
            </w:r>
          </w:p>
        </w:tc>
        <w:tc>
          <w:tcPr>
            <w:tcW w:type="dxa" w:w="8640"/>
            <w:vAlign w:val="top"/>
          </w:tcPr>
          <w:p>
            <w:pPr>
              <w:spacing w:after="0"/>
            </w:pPr>
            <w:r/>
            <w:r>
              <w:rPr>
                <w:rFonts w:ascii="Arial" w:hAnsi="Arial" w:eastAsia="Arial"/>
                <w:b w:val="0"/>
                <w:sz w:val="16"/>
              </w:rPr>
              <w:t>https://github.com/hoathienmenh-01/xuantoi</w:t>
            </w:r>
          </w:p>
        </w:tc>
      </w:tr>
      <w:tr>
        <w:tc>
          <w:tcPr>
            <w:tcW w:type="dxa" w:w="2448"/>
            <w:vAlign w:val="top"/>
          </w:tcPr>
          <w:p>
            <w:pPr>
              <w:spacing w:after="0"/>
            </w:pPr>
            <w:r/>
            <w:r>
              <w:rPr>
                <w:rFonts w:ascii="Arial" w:hAnsi="Arial" w:eastAsia="Arial"/>
                <w:b w:val="0"/>
                <w:sz w:val="16"/>
              </w:rPr>
              <w:t>Kiến trúc hiện trạng</w:t>
            </w:r>
          </w:p>
        </w:tc>
        <w:tc>
          <w:tcPr>
            <w:tcW w:type="dxa" w:w="8640"/>
            <w:vAlign w:val="top"/>
          </w:tcPr>
          <w:p>
            <w:pPr>
              <w:spacing w:after="0"/>
            </w:pPr>
            <w:r/>
            <w:r>
              <w:rPr>
                <w:rFonts w:ascii="Arial" w:hAnsi="Arial" w:eastAsia="Arial"/>
                <w:b w:val="0"/>
                <w:sz w:val="16"/>
              </w:rPr>
              <w:t>Monorepo pnpm: apps/web Vue 3 + Vite + Pinia + Tailwind; apps/api NestJS + Prisma + PostgreSQL + Redis + BullMQ; packages/shared zod/schema/catalog/ws-events.</w:t>
            </w:r>
          </w:p>
        </w:tc>
      </w:tr>
      <w:tr>
        <w:tc>
          <w:tcPr>
            <w:tcW w:type="dxa" w:w="2448"/>
            <w:vAlign w:val="top"/>
          </w:tcPr>
          <w:p>
            <w:pPr>
              <w:spacing w:after="0"/>
            </w:pPr>
            <w:r/>
            <w:r>
              <w:rPr>
                <w:rFonts w:ascii="Arial" w:hAnsi="Arial" w:eastAsia="Arial"/>
                <w:b w:val="0"/>
                <w:sz w:val="16"/>
              </w:rPr>
              <w:t>Nguồn sự thật khi AI code</w:t>
            </w:r>
          </w:p>
        </w:tc>
        <w:tc>
          <w:tcPr>
            <w:tcW w:type="dxa" w:w="8640"/>
            <w:vAlign w:val="top"/>
          </w:tcPr>
          <w:p>
            <w:pPr>
              <w:spacing w:after="0"/>
            </w:pPr>
            <w:r/>
            <w:r>
              <w:rPr>
                <w:rFonts w:ascii="Arial" w:hAnsi="Arial" w:eastAsia="Arial"/>
                <w:b w:val="0"/>
                <w:sz w:val="16"/>
              </w:rPr>
              <w:t>Code trên main + docs/AI_HANDOFF_REPORT.md. Tài liệu này là bản mở rộng chức năng/triển khai, không được ghi đè logic đang chạy nếu chưa audit.</w:t>
            </w:r>
          </w:p>
        </w:tc>
      </w:tr>
      <w:tr>
        <w:tc>
          <w:tcPr>
            <w:tcW w:type="dxa" w:w="2448"/>
            <w:vAlign w:val="top"/>
          </w:tcPr>
          <w:p>
            <w:pPr>
              <w:spacing w:after="0"/>
            </w:pPr>
            <w:r/>
            <w:r>
              <w:rPr>
                <w:rFonts w:ascii="Arial" w:hAnsi="Arial" w:eastAsia="Arial"/>
                <w:b w:val="0"/>
                <w:sz w:val="16"/>
              </w:rPr>
              <w:t>Mục tiêu</w:t>
            </w:r>
          </w:p>
        </w:tc>
        <w:tc>
          <w:tcPr>
            <w:tcW w:type="dxa" w:w="8640"/>
            <w:vAlign w:val="top"/>
          </w:tcPr>
          <w:p>
            <w:pPr>
              <w:spacing w:after="0"/>
            </w:pPr>
            <w:r/>
            <w:r>
              <w:rPr>
                <w:rFonts w:ascii="Arial" w:hAnsi="Arial" w:eastAsia="Arial"/>
                <w:b w:val="0"/>
                <w:sz w:val="16"/>
              </w:rPr>
              <w:t>Mô tả từng chức năng đủ rõ để AI tạo PR nhỏ, có migration/test/docs, không build rối, không phá economy, không pay-to-win.</w:t>
            </w:r>
          </w:p>
        </w:tc>
      </w:tr>
      <w:tr>
        <w:tc>
          <w:tcPr>
            <w:tcW w:type="dxa" w:w="2448"/>
            <w:vAlign w:val="top"/>
          </w:tcPr>
          <w:p>
            <w:pPr>
              <w:spacing w:after="0"/>
            </w:pPr>
            <w:r/>
            <w:r>
              <w:rPr>
                <w:rFonts w:ascii="Arial" w:hAnsi="Arial" w:eastAsia="Arial"/>
                <w:b w:val="0"/>
                <w:sz w:val="16"/>
              </w:rPr>
              <w:t>Ngày tạo</w:t>
            </w:r>
          </w:p>
        </w:tc>
        <w:tc>
          <w:tcPr>
            <w:tcW w:type="dxa" w:w="8640"/>
            <w:vAlign w:val="top"/>
          </w:tcPr>
          <w:p>
            <w:pPr>
              <w:spacing w:after="0"/>
            </w:pPr>
            <w:r/>
            <w:r>
              <w:rPr>
                <w:rFonts w:ascii="Arial" w:hAnsi="Arial" w:eastAsia="Arial"/>
                <w:b w:val="0"/>
                <w:sz w:val="16"/>
              </w:rPr>
              <w:t>2026-05-01</w:t>
            </w:r>
          </w:p>
        </w:tc>
      </w:tr>
      <w:tr>
        <w:tc>
          <w:tcPr>
            <w:tcW w:type="dxa" w:w="2448"/>
            <w:vAlign w:val="top"/>
          </w:tcPr>
          <w:p>
            <w:pPr>
              <w:spacing w:after="0"/>
            </w:pPr>
            <w:r/>
            <w:r>
              <w:rPr>
                <w:rFonts w:ascii="Arial" w:hAnsi="Arial" w:eastAsia="Arial"/>
                <w:b w:val="0"/>
                <w:sz w:val="16"/>
              </w:rPr>
              <w:t>Version</w:t>
            </w:r>
          </w:p>
        </w:tc>
        <w:tc>
          <w:tcPr>
            <w:tcW w:type="dxa" w:w="8640"/>
            <w:vAlign w:val="top"/>
          </w:tcPr>
          <w:p>
            <w:pPr>
              <w:spacing w:after="0"/>
            </w:pPr>
            <w:r/>
            <w:r>
              <w:rPr>
                <w:rFonts w:ascii="Arial" w:hAnsi="Arial" w:eastAsia="Arial"/>
                <w:b w:val="0"/>
                <w:sz w:val="16"/>
              </w:rPr>
              <w:t>v1.0 - Bám repo hiện có, không greenfield</w:t>
            </w:r>
          </w:p>
        </w:tc>
      </w:tr>
    </w:tbl>
    <w:p/>
    <w:p>
      <w:r>
        <w:br w:type="page"/>
      </w:r>
    </w:p>
    <w:p>
      <w:pPr>
        <w:pStyle w:val="Heading1"/>
      </w:pPr>
      <w:r>
        <w:t>0. Luật bắt buộc cho AI trước khi code</w:t>
      </w:r>
    </w:p>
    <w:p>
      <w:r>
        <w:t>Đây là dự án thật. AI không được đọc tài liệu này rồi viết lại toàn bộ game. AI phải coi repo hiện tại là nền móng, mở rộng theo từng PR nhỏ, có test, có migration an toàn, có cập nhật handoff.</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top"/>
            <w:shd w:fill="D9EAF7"/>
          </w:tcPr>
          <w:p>
            <w:pPr>
              <w:spacing w:after="0"/>
            </w:pPr>
            <w:r/>
            <w:r>
              <w:rPr>
                <w:rFonts w:ascii="Arial" w:hAnsi="Arial" w:eastAsia="Arial"/>
                <w:b/>
                <w:sz w:val="17"/>
              </w:rPr>
              <w:t>Luật</w:t>
            </w:r>
          </w:p>
        </w:tc>
        <w:tc>
          <w:tcPr>
            <w:tcW w:type="dxa" w:w="6048"/>
            <w:vAlign w:val="top"/>
            <w:shd w:fill="D9EAF7"/>
          </w:tcPr>
          <w:p>
            <w:pPr>
              <w:spacing w:after="0"/>
            </w:pPr>
            <w:r/>
            <w:r>
              <w:rPr>
                <w:rFonts w:ascii="Arial" w:hAnsi="Arial" w:eastAsia="Arial"/>
                <w:b/>
                <w:sz w:val="17"/>
              </w:rPr>
              <w:t>Yêu cầu cụ thể</w:t>
            </w:r>
          </w:p>
        </w:tc>
        <w:tc>
          <w:tcPr>
            <w:tcW w:type="dxa" w:w="2880"/>
            <w:vAlign w:val="top"/>
            <w:shd w:fill="D9EAF7"/>
          </w:tcPr>
          <w:p>
            <w:pPr>
              <w:spacing w:after="0"/>
            </w:pPr>
            <w:r/>
            <w:r>
              <w:rPr>
                <w:rFonts w:ascii="Arial" w:hAnsi="Arial" w:eastAsia="Arial"/>
                <w:b/>
                <w:sz w:val="17"/>
              </w:rPr>
              <w:t>Lý do</w:t>
            </w:r>
          </w:p>
        </w:tc>
      </w:tr>
      <w:tr>
        <w:tc>
          <w:tcPr>
            <w:tcW w:type="dxa" w:w="2160"/>
            <w:vAlign w:val="top"/>
          </w:tcPr>
          <w:p>
            <w:pPr>
              <w:spacing w:after="0"/>
            </w:pPr>
            <w:r/>
            <w:r>
              <w:rPr>
                <w:rFonts w:ascii="Arial" w:hAnsi="Arial" w:eastAsia="Arial"/>
                <w:b w:val="0"/>
                <w:sz w:val="16"/>
              </w:rPr>
              <w:t>Không rewrite</w:t>
            </w:r>
          </w:p>
        </w:tc>
        <w:tc>
          <w:tcPr>
            <w:tcW w:type="dxa" w:w="6048"/>
            <w:vAlign w:val="top"/>
          </w:tcPr>
          <w:p>
            <w:pPr>
              <w:spacing w:after="0"/>
            </w:pPr>
            <w:r/>
            <w:r>
              <w:rPr>
                <w:rFonts w:ascii="Arial" w:hAnsi="Arial" w:eastAsia="Arial"/>
                <w:b w:val="0"/>
                <w:sz w:val="16"/>
              </w:rPr>
              <w:t>Không thay framework, không xoá module cũ, không đổi schema lớn nếu chưa có migration và backfill.</w:t>
            </w:r>
          </w:p>
        </w:tc>
        <w:tc>
          <w:tcPr>
            <w:tcW w:type="dxa" w:w="2880"/>
            <w:vAlign w:val="top"/>
          </w:tcPr>
          <w:p>
            <w:pPr>
              <w:spacing w:after="0"/>
            </w:pPr>
            <w:r/>
            <w:r>
              <w:rPr>
                <w:rFonts w:ascii="Arial" w:hAnsi="Arial" w:eastAsia="Arial"/>
                <w:b w:val="0"/>
                <w:sz w:val="16"/>
              </w:rPr>
              <w:t>Repo đã có nhiều phase, test và CI; rewrite sẽ phá tiến độ.</w:t>
            </w:r>
          </w:p>
        </w:tc>
      </w:tr>
      <w:tr>
        <w:tc>
          <w:tcPr>
            <w:tcW w:type="dxa" w:w="2160"/>
            <w:vAlign w:val="top"/>
          </w:tcPr>
          <w:p>
            <w:pPr>
              <w:spacing w:after="0"/>
            </w:pPr>
            <w:r/>
            <w:r>
              <w:rPr>
                <w:rFonts w:ascii="Arial" w:hAnsi="Arial" w:eastAsia="Arial"/>
                <w:b w:val="0"/>
                <w:sz w:val="16"/>
              </w:rPr>
              <w:t>Đọc handoff trước</w:t>
            </w:r>
          </w:p>
        </w:tc>
        <w:tc>
          <w:tcPr>
            <w:tcW w:type="dxa" w:w="6048"/>
            <w:vAlign w:val="top"/>
          </w:tcPr>
          <w:p>
            <w:pPr>
              <w:spacing w:after="0"/>
            </w:pPr>
            <w:r/>
            <w:r>
              <w:rPr>
                <w:rFonts w:ascii="Arial" w:hAnsi="Arial" w:eastAsia="Arial"/>
                <w:b w:val="0"/>
                <w:sz w:val="16"/>
              </w:rPr>
              <w:t>Mỗi session phải đọc docs/AI_HANDOFF_REPORT.md, README, docs/BALANCE_MODEL.md, CONTENT_PIPELINE.md, ECONOMY_MODEL.md nếu đụng gameplay/economy.</w:t>
            </w:r>
          </w:p>
        </w:tc>
        <w:tc>
          <w:tcPr>
            <w:tcW w:type="dxa" w:w="2880"/>
            <w:vAlign w:val="top"/>
          </w:tcPr>
          <w:p>
            <w:pPr>
              <w:spacing w:after="0"/>
            </w:pPr>
            <w:r/>
            <w:r>
              <w:rPr>
                <w:rFonts w:ascii="Arial" w:hAnsi="Arial" w:eastAsia="Arial"/>
                <w:b w:val="0"/>
                <w:sz w:val="16"/>
              </w:rPr>
              <w:t>Tránh làm trùng, tránh nhảy phase.</w:t>
            </w:r>
          </w:p>
        </w:tc>
      </w:tr>
      <w:tr>
        <w:tc>
          <w:tcPr>
            <w:tcW w:type="dxa" w:w="2160"/>
            <w:vAlign w:val="top"/>
          </w:tcPr>
          <w:p>
            <w:pPr>
              <w:spacing w:after="0"/>
            </w:pPr>
            <w:r/>
            <w:r>
              <w:rPr>
                <w:rFonts w:ascii="Arial" w:hAnsi="Arial" w:eastAsia="Arial"/>
                <w:b w:val="0"/>
                <w:sz w:val="16"/>
              </w:rPr>
              <w:t>PR nhỏ</w:t>
            </w:r>
          </w:p>
        </w:tc>
        <w:tc>
          <w:tcPr>
            <w:tcW w:type="dxa" w:w="6048"/>
            <w:vAlign w:val="top"/>
          </w:tcPr>
          <w:p>
            <w:pPr>
              <w:spacing w:after="0"/>
            </w:pPr>
            <w:r/>
            <w:r>
              <w:rPr>
                <w:rFonts w:ascii="Arial" w:hAnsi="Arial" w:eastAsia="Arial"/>
                <w:b w:val="0"/>
                <w:sz w:val="16"/>
              </w:rPr>
              <w:t>Mỗi PR chỉ 1 module hoặc 1 lát cắt nhỏ: catalog + service + controller + tests + docs.</w:t>
            </w:r>
          </w:p>
        </w:tc>
        <w:tc>
          <w:tcPr>
            <w:tcW w:type="dxa" w:w="2880"/>
            <w:vAlign w:val="top"/>
          </w:tcPr>
          <w:p>
            <w:pPr>
              <w:spacing w:after="0"/>
            </w:pPr>
            <w:r/>
            <w:r>
              <w:rPr>
                <w:rFonts w:ascii="Arial" w:hAnsi="Arial" w:eastAsia="Arial"/>
                <w:b w:val="0"/>
                <w:sz w:val="16"/>
              </w:rPr>
              <w:t>Dễ review, dễ rollback.</w:t>
            </w:r>
          </w:p>
        </w:tc>
      </w:tr>
      <w:tr>
        <w:tc>
          <w:tcPr>
            <w:tcW w:type="dxa" w:w="2160"/>
            <w:vAlign w:val="top"/>
          </w:tcPr>
          <w:p>
            <w:pPr>
              <w:spacing w:after="0"/>
            </w:pPr>
            <w:r/>
            <w:r>
              <w:rPr>
                <w:rFonts w:ascii="Arial" w:hAnsi="Arial" w:eastAsia="Arial"/>
                <w:b w:val="0"/>
                <w:sz w:val="16"/>
              </w:rPr>
              <w:t>Server authoritative</w:t>
            </w:r>
          </w:p>
        </w:tc>
        <w:tc>
          <w:tcPr>
            <w:tcW w:type="dxa" w:w="6048"/>
            <w:vAlign w:val="top"/>
          </w:tcPr>
          <w:p>
            <w:pPr>
              <w:spacing w:after="0"/>
            </w:pPr>
            <w:r/>
            <w:r>
              <w:rPr>
                <w:rFonts w:ascii="Arial" w:hAnsi="Arial" w:eastAsia="Arial"/>
                <w:b w:val="0"/>
                <w:sz w:val="16"/>
              </w:rPr>
              <w:t>FE chỉ render, mọi tiền/item/EXP/đột phá/drop đều tính ở API.</w:t>
            </w:r>
          </w:p>
        </w:tc>
        <w:tc>
          <w:tcPr>
            <w:tcW w:type="dxa" w:w="2880"/>
            <w:vAlign w:val="top"/>
          </w:tcPr>
          <w:p>
            <w:pPr>
              <w:spacing w:after="0"/>
            </w:pPr>
            <w:r/>
            <w:r>
              <w:rPr>
                <w:rFonts w:ascii="Arial" w:hAnsi="Arial" w:eastAsia="Arial"/>
                <w:b w:val="0"/>
                <w:sz w:val="16"/>
              </w:rPr>
              <w:t>Chống cheat và giữ ledger đúng.</w:t>
            </w:r>
          </w:p>
        </w:tc>
      </w:tr>
      <w:tr>
        <w:tc>
          <w:tcPr>
            <w:tcW w:type="dxa" w:w="2160"/>
            <w:vAlign w:val="top"/>
          </w:tcPr>
          <w:p>
            <w:pPr>
              <w:spacing w:after="0"/>
            </w:pPr>
            <w:r/>
            <w:r>
              <w:rPr>
                <w:rFonts w:ascii="Arial" w:hAnsi="Arial" w:eastAsia="Arial"/>
                <w:b w:val="0"/>
                <w:sz w:val="16"/>
              </w:rPr>
              <w:t>Ledger bắt buộc</w:t>
            </w:r>
          </w:p>
        </w:tc>
        <w:tc>
          <w:tcPr>
            <w:tcW w:type="dxa" w:w="6048"/>
            <w:vAlign w:val="top"/>
          </w:tcPr>
          <w:p>
            <w:pPr>
              <w:spacing w:after="0"/>
            </w:pPr>
            <w:r/>
            <w:r>
              <w:rPr>
                <w:rFonts w:ascii="Arial" w:hAnsi="Arial" w:eastAsia="Arial"/>
                <w:b w:val="0"/>
                <w:sz w:val="16"/>
              </w:rPr>
              <w:t>Mọi grant/spend currency, item, topup, reward phải ghi ledger/idempotency.</w:t>
            </w:r>
          </w:p>
        </w:tc>
        <w:tc>
          <w:tcPr>
            <w:tcW w:type="dxa" w:w="2880"/>
            <w:vAlign w:val="top"/>
          </w:tcPr>
          <w:p>
            <w:pPr>
              <w:spacing w:after="0"/>
            </w:pPr>
            <w:r/>
            <w:r>
              <w:rPr>
                <w:rFonts w:ascii="Arial" w:hAnsi="Arial" w:eastAsia="Arial"/>
                <w:b w:val="0"/>
                <w:sz w:val="16"/>
              </w:rPr>
              <w:t>Chống double reward, audit được.</w:t>
            </w:r>
          </w:p>
        </w:tc>
      </w:tr>
      <w:tr>
        <w:tc>
          <w:tcPr>
            <w:tcW w:type="dxa" w:w="2160"/>
            <w:vAlign w:val="top"/>
          </w:tcPr>
          <w:p>
            <w:pPr>
              <w:spacing w:after="0"/>
            </w:pPr>
            <w:r/>
            <w:r>
              <w:rPr>
                <w:rFonts w:ascii="Arial" w:hAnsi="Arial" w:eastAsia="Arial"/>
                <w:b w:val="0"/>
                <w:sz w:val="16"/>
              </w:rPr>
              <w:t>Không pay-to-win cứng</w:t>
            </w:r>
          </w:p>
        </w:tc>
        <w:tc>
          <w:tcPr>
            <w:tcW w:type="dxa" w:w="6048"/>
            <w:vAlign w:val="top"/>
          </w:tcPr>
          <w:p>
            <w:pPr>
              <w:spacing w:after="0"/>
            </w:pPr>
            <w:r/>
            <w:r>
              <w:rPr>
                <w:rFonts w:ascii="Arial" w:hAnsi="Arial" w:eastAsia="Arial"/>
                <w:b w:val="0"/>
                <w:sz w:val="16"/>
              </w:rPr>
              <w:t>Nạp tiền chỉ tăng tiện lợi/định hướng/ngoại hình/bảo hộ; không bán cảnh giới, đồ top, ngọc max trực tiếp.</w:t>
            </w:r>
          </w:p>
        </w:tc>
        <w:tc>
          <w:tcPr>
            <w:tcW w:type="dxa" w:w="2880"/>
            <w:vAlign w:val="top"/>
          </w:tcPr>
          <w:p>
            <w:pPr>
              <w:spacing w:after="0"/>
            </w:pPr>
            <w:r/>
            <w:r>
              <w:rPr>
                <w:rFonts w:ascii="Arial" w:hAnsi="Arial" w:eastAsia="Arial"/>
                <w:b w:val="0"/>
                <w:sz w:val="16"/>
              </w:rPr>
              <w:t>Giữ công bằng dài hạn.</w:t>
            </w:r>
          </w:p>
        </w:tc>
      </w:tr>
      <w:tr>
        <w:tc>
          <w:tcPr>
            <w:tcW w:type="dxa" w:w="2160"/>
            <w:vAlign w:val="top"/>
          </w:tcPr>
          <w:p>
            <w:pPr>
              <w:spacing w:after="0"/>
            </w:pPr>
            <w:r/>
            <w:r>
              <w:rPr>
                <w:rFonts w:ascii="Arial" w:hAnsi="Arial" w:eastAsia="Arial"/>
                <w:b w:val="0"/>
                <w:sz w:val="16"/>
              </w:rPr>
              <w:t>Test trước merge</w:t>
            </w:r>
          </w:p>
        </w:tc>
        <w:tc>
          <w:tcPr>
            <w:tcW w:type="dxa" w:w="6048"/>
            <w:vAlign w:val="top"/>
          </w:tcPr>
          <w:p>
            <w:pPr>
              <w:spacing w:after="0"/>
            </w:pPr>
            <w:r/>
            <w:r>
              <w:rPr>
                <w:rFonts w:ascii="Arial" w:hAnsi="Arial" w:eastAsia="Arial"/>
                <w:b w:val="0"/>
                <w:sz w:val="16"/>
              </w:rPr>
              <w:t>Mỗi module có unit/integrity test. Không tắt test, không bỏ qua CI.</w:t>
            </w:r>
          </w:p>
        </w:tc>
        <w:tc>
          <w:tcPr>
            <w:tcW w:type="dxa" w:w="2880"/>
            <w:vAlign w:val="top"/>
          </w:tcPr>
          <w:p>
            <w:pPr>
              <w:spacing w:after="0"/>
            </w:pPr>
            <w:r/>
            <w:r>
              <w:rPr>
                <w:rFonts w:ascii="Arial" w:hAnsi="Arial" w:eastAsia="Arial"/>
                <w:b w:val="0"/>
                <w:sz w:val="16"/>
              </w:rPr>
              <w:t>Dự án thật cần regression safety.</w:t>
            </w:r>
          </w:p>
        </w:tc>
      </w:tr>
      <w:tr>
        <w:tc>
          <w:tcPr>
            <w:tcW w:type="dxa" w:w="2160"/>
            <w:vAlign w:val="top"/>
          </w:tcPr>
          <w:p>
            <w:pPr>
              <w:spacing w:after="0"/>
            </w:pPr>
            <w:r/>
            <w:r>
              <w:rPr>
                <w:rFonts w:ascii="Arial" w:hAnsi="Arial" w:eastAsia="Arial"/>
                <w:b w:val="0"/>
                <w:sz w:val="16"/>
              </w:rPr>
              <w:t>Cập nhật docs</w:t>
            </w:r>
          </w:p>
        </w:tc>
        <w:tc>
          <w:tcPr>
            <w:tcW w:type="dxa" w:w="6048"/>
            <w:vAlign w:val="top"/>
          </w:tcPr>
          <w:p>
            <w:pPr>
              <w:spacing w:after="0"/>
            </w:pPr>
            <w:r/>
            <w:r>
              <w:rPr>
                <w:rFonts w:ascii="Arial" w:hAnsi="Arial" w:eastAsia="Arial"/>
                <w:b w:val="0"/>
                <w:sz w:val="16"/>
              </w:rPr>
              <w:t>Sau PR phải cập nhật AI_HANDOFF_REPORT.md + changelog/guide liên quan.</w:t>
            </w:r>
          </w:p>
        </w:tc>
        <w:tc>
          <w:tcPr>
            <w:tcW w:type="dxa" w:w="2880"/>
            <w:vAlign w:val="top"/>
          </w:tcPr>
          <w:p>
            <w:pPr>
              <w:spacing w:after="0"/>
            </w:pPr>
            <w:r/>
            <w:r>
              <w:rPr>
                <w:rFonts w:ascii="Arial" w:hAnsi="Arial" w:eastAsia="Arial"/>
                <w:b w:val="0"/>
                <w:sz w:val="16"/>
              </w:rPr>
              <w:t>Session sau không bị mù ngữ cảnh.</w:t>
            </w:r>
          </w:p>
        </w:tc>
      </w:tr>
    </w:tbl>
    <w:p/>
    <w:p>
      <w:pPr>
        <w:pStyle w:val="Heading1"/>
      </w:pPr>
      <w:r>
        <w:t>1. Bối cảnh repo hiện tại</w:t>
      </w:r>
    </w:p>
    <w:p>
      <w:r>
        <w:t>Repo hiện có đã định hình rõ: web/PWA cổ phong, server authoritative, economy có ledger, topup admin approve, market có escrow, chat WS, mission/dungeon/boss/inventory/sect/admin đã có nền. Vì vậy tài liệu này tập trung vào mở rộng đúng hướng: Phase 10 content scale và Phase 11 progression depth.</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top"/>
            <w:shd w:fill="D9EAF7"/>
          </w:tcPr>
          <w:p>
            <w:pPr>
              <w:spacing w:after="0"/>
            </w:pPr>
            <w:r/>
            <w:r>
              <w:rPr>
                <w:rFonts w:ascii="Arial" w:hAnsi="Arial" w:eastAsia="Arial"/>
                <w:b/>
                <w:sz w:val="17"/>
              </w:rPr>
              <w:t>Khu vực</w:t>
            </w:r>
          </w:p>
        </w:tc>
        <w:tc>
          <w:tcPr>
            <w:tcW w:type="dxa" w:w="4608"/>
            <w:vAlign w:val="top"/>
            <w:shd w:fill="D9EAF7"/>
          </w:tcPr>
          <w:p>
            <w:pPr>
              <w:spacing w:after="0"/>
            </w:pPr>
            <w:r/>
            <w:r>
              <w:rPr>
                <w:rFonts w:ascii="Arial" w:hAnsi="Arial" w:eastAsia="Arial"/>
                <w:b/>
                <w:sz w:val="17"/>
              </w:rPr>
              <w:t>Hiện trạng cần tôn trọng</w:t>
            </w:r>
          </w:p>
        </w:tc>
        <w:tc>
          <w:tcPr>
            <w:tcW w:type="dxa" w:w="4320"/>
            <w:vAlign w:val="top"/>
            <w:shd w:fill="D9EAF7"/>
          </w:tcPr>
          <w:p>
            <w:pPr>
              <w:spacing w:after="0"/>
            </w:pPr>
            <w:r/>
            <w:r>
              <w:rPr>
                <w:rFonts w:ascii="Arial" w:hAnsi="Arial" w:eastAsia="Arial"/>
                <w:b/>
                <w:sz w:val="17"/>
              </w:rPr>
              <w:t>Hướng mở rộng</w:t>
            </w:r>
          </w:p>
        </w:tc>
      </w:tr>
      <w:tr>
        <w:tc>
          <w:tcPr>
            <w:tcW w:type="dxa" w:w="2304"/>
            <w:vAlign w:val="top"/>
          </w:tcPr>
          <w:p>
            <w:pPr>
              <w:spacing w:after="0"/>
            </w:pPr>
            <w:r/>
            <w:r>
              <w:rPr>
                <w:rFonts w:ascii="Arial" w:hAnsi="Arial" w:eastAsia="Arial"/>
                <w:b w:val="0"/>
                <w:sz w:val="16"/>
              </w:rPr>
              <w:t>packages/shared</w:t>
            </w:r>
          </w:p>
        </w:tc>
        <w:tc>
          <w:tcPr>
            <w:tcW w:type="dxa" w:w="4608"/>
            <w:vAlign w:val="top"/>
          </w:tcPr>
          <w:p>
            <w:pPr>
              <w:spacing w:after="0"/>
            </w:pPr>
            <w:r/>
            <w:r>
              <w:rPr>
                <w:rFonts w:ascii="Arial" w:hAnsi="Arial" w:eastAsia="Arial"/>
                <w:b w:val="0"/>
                <w:sz w:val="16"/>
              </w:rPr>
              <w:t>Có REALMS, enums, combat catalog, items/dungeon loot, missions, ws-events, zod contracts.</w:t>
            </w:r>
          </w:p>
        </w:tc>
        <w:tc>
          <w:tcPr>
            <w:tcW w:type="dxa" w:w="4320"/>
            <w:vAlign w:val="top"/>
          </w:tcPr>
          <w:p>
            <w:pPr>
              <w:spacing w:after="0"/>
            </w:pPr>
            <w:r/>
            <w:r>
              <w:rPr>
                <w:rFonts w:ascii="Arial" w:hAnsi="Arial" w:eastAsia="Arial"/>
                <w:b w:val="0"/>
                <w:sz w:val="16"/>
              </w:rPr>
              <w:t>Thêm catalog linh căn, elements, gems, cultivation methods, item affixes, recipes bằng static catalog trước khi DB hóa.</w:t>
            </w:r>
          </w:p>
        </w:tc>
      </w:tr>
      <w:tr>
        <w:tc>
          <w:tcPr>
            <w:tcW w:type="dxa" w:w="2304"/>
            <w:vAlign w:val="top"/>
          </w:tcPr>
          <w:p>
            <w:pPr>
              <w:spacing w:after="0"/>
            </w:pPr>
            <w:r/>
            <w:r>
              <w:rPr>
                <w:rFonts w:ascii="Arial" w:hAnsi="Arial" w:eastAsia="Arial"/>
                <w:b w:val="0"/>
                <w:sz w:val="16"/>
              </w:rPr>
              <w:t>apps/api</w:t>
            </w:r>
          </w:p>
        </w:tc>
        <w:tc>
          <w:tcPr>
            <w:tcW w:type="dxa" w:w="4608"/>
            <w:vAlign w:val="top"/>
          </w:tcPr>
          <w:p>
            <w:pPr>
              <w:spacing w:after="0"/>
            </w:pPr>
            <w:r/>
            <w:r>
              <w:rPr>
                <w:rFonts w:ascii="Arial" w:hAnsi="Arial" w:eastAsia="Arial"/>
                <w:b w:val="0"/>
                <w:sz w:val="16"/>
              </w:rPr>
              <w:t>NestJS modules, Prisma, BullMQ, Redis, ledger, controller/service tests.</w:t>
            </w:r>
          </w:p>
        </w:tc>
        <w:tc>
          <w:tcPr>
            <w:tcW w:type="dxa" w:w="4320"/>
            <w:vAlign w:val="top"/>
          </w:tcPr>
          <w:p>
            <w:pPr>
              <w:spacing w:after="0"/>
            </w:pPr>
            <w:r/>
            <w:r>
              <w:rPr>
                <w:rFonts w:ascii="Arial" w:hAnsi="Arial" w:eastAsia="Arial"/>
                <w:b w:val="0"/>
                <w:sz w:val="16"/>
              </w:rPr>
              <w:t>Thêm module nhỏ: spiritual-root, elemental, gem, refine, cultivation-method, tribulation. Không gom tất cả vào character.service.</w:t>
            </w:r>
          </w:p>
        </w:tc>
      </w:tr>
      <w:tr>
        <w:tc>
          <w:tcPr>
            <w:tcW w:type="dxa" w:w="2304"/>
            <w:vAlign w:val="top"/>
          </w:tcPr>
          <w:p>
            <w:pPr>
              <w:spacing w:after="0"/>
            </w:pPr>
            <w:r/>
            <w:r>
              <w:rPr>
                <w:rFonts w:ascii="Arial" w:hAnsi="Arial" w:eastAsia="Arial"/>
                <w:b w:val="0"/>
                <w:sz w:val="16"/>
              </w:rPr>
              <w:t>apps/web</w:t>
            </w:r>
          </w:p>
        </w:tc>
        <w:tc>
          <w:tcPr>
            <w:tcW w:type="dxa" w:w="4608"/>
            <w:vAlign w:val="top"/>
          </w:tcPr>
          <w:p>
            <w:pPr>
              <w:spacing w:after="0"/>
            </w:pPr>
            <w:r/>
            <w:r>
              <w:rPr>
                <w:rFonts w:ascii="Arial" w:hAnsi="Arial" w:eastAsia="Arial"/>
                <w:b w:val="0"/>
                <w:sz w:val="16"/>
              </w:rPr>
              <w:t>Vue 3 + Pinia + i18n + views hiện có.</w:t>
            </w:r>
          </w:p>
        </w:tc>
        <w:tc>
          <w:tcPr>
            <w:tcW w:type="dxa" w:w="4320"/>
            <w:vAlign w:val="top"/>
          </w:tcPr>
          <w:p>
            <w:pPr>
              <w:spacing w:after="0"/>
            </w:pPr>
            <w:r/>
            <w:r>
              <w:rPr>
                <w:rFonts w:ascii="Arial" w:hAnsi="Arial" w:eastAsia="Arial"/>
                <w:b w:val="0"/>
                <w:sz w:val="16"/>
              </w:rPr>
              <w:t>Thêm UI theo tab nhỏ, dùng i18n, không hard-code tiếng Việt trong production template.</w:t>
            </w:r>
          </w:p>
        </w:tc>
      </w:tr>
      <w:tr>
        <w:tc>
          <w:tcPr>
            <w:tcW w:type="dxa" w:w="2304"/>
            <w:vAlign w:val="top"/>
          </w:tcPr>
          <w:p>
            <w:pPr>
              <w:spacing w:after="0"/>
            </w:pPr>
            <w:r/>
            <w:r>
              <w:rPr>
                <w:rFonts w:ascii="Arial" w:hAnsi="Arial" w:eastAsia="Arial"/>
                <w:b w:val="0"/>
                <w:sz w:val="16"/>
              </w:rPr>
              <w:t>docs</w:t>
            </w:r>
          </w:p>
        </w:tc>
        <w:tc>
          <w:tcPr>
            <w:tcW w:type="dxa" w:w="4608"/>
            <w:vAlign w:val="top"/>
          </w:tcPr>
          <w:p>
            <w:pPr>
              <w:spacing w:after="0"/>
            </w:pPr>
            <w:r/>
            <w:r>
              <w:rPr>
                <w:rFonts w:ascii="Arial" w:hAnsi="Arial" w:eastAsia="Arial"/>
                <w:b w:val="0"/>
                <w:sz w:val="16"/>
              </w:rPr>
              <w:t>Có handoff, balance/content/economy/liveops docs.</w:t>
            </w:r>
          </w:p>
        </w:tc>
        <w:tc>
          <w:tcPr>
            <w:tcW w:type="dxa" w:w="4320"/>
            <w:vAlign w:val="top"/>
          </w:tcPr>
          <w:p>
            <w:pPr>
              <w:spacing w:after="0"/>
            </w:pPr>
            <w:r/>
            <w:r>
              <w:rPr>
                <w:rFonts w:ascii="Arial" w:hAnsi="Arial" w:eastAsia="Arial"/>
                <w:b w:val="0"/>
                <w:sz w:val="16"/>
              </w:rPr>
              <w:t>Tài liệu này nên được đưa vào docs/ hoặc tách thành nhiều markdown khi triển khai.</w:t>
            </w:r>
          </w:p>
        </w:tc>
      </w:tr>
    </w:tbl>
    <w:p/>
    <w:p>
      <w:r>
        <w:t>Thứ tự khuyến nghị trong handoff hiện tại: Phase 10 content scale trước, Phase 11 progression depth sau. Vì vậy các chức năng lớn như Linh căn, Thiên kiếp, Luyện đan/Luyện khí nên đi sau khi catalog item/skill/dungeon/mission đủ nền.</w:t>
      </w:r>
    </w:p>
    <w:p>
      <w:pPr>
        <w:pStyle w:val="Heading1"/>
      </w:pPr>
      <w:r>
        <w:t>2. Kiến trúc module gameplay tổng thể</w:t>
      </w:r>
    </w:p>
    <w:p>
      <w:r>
        <w:t>Game nên chia theo module có dependency rõ. Không module nào được tự ý cộng tiền/item trực tiếp nếu không đi qua service trung tâm.</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72"/>
            <w:vAlign w:val="top"/>
            <w:shd w:fill="D9EAF7"/>
          </w:tcPr>
          <w:p>
            <w:pPr>
              <w:spacing w:after="0"/>
            </w:pPr>
            <w:r/>
            <w:r>
              <w:rPr>
                <w:rFonts w:ascii="Arial" w:hAnsi="Arial" w:eastAsia="Arial"/>
                <w:b/>
                <w:sz w:val="17"/>
              </w:rPr>
              <w:t>Tầng</w:t>
            </w:r>
          </w:p>
        </w:tc>
        <w:tc>
          <w:tcPr>
            <w:tcW w:type="dxa" w:w="2880"/>
            <w:vAlign w:val="top"/>
            <w:shd w:fill="D9EAF7"/>
          </w:tcPr>
          <w:p>
            <w:pPr>
              <w:spacing w:after="0"/>
            </w:pPr>
            <w:r/>
            <w:r>
              <w:rPr>
                <w:rFonts w:ascii="Arial" w:hAnsi="Arial" w:eastAsia="Arial"/>
                <w:b/>
                <w:sz w:val="17"/>
              </w:rPr>
              <w:t>Module</w:t>
            </w:r>
          </w:p>
        </w:tc>
        <w:tc>
          <w:tcPr>
            <w:tcW w:type="dxa" w:w="4320"/>
            <w:vAlign w:val="top"/>
            <w:shd w:fill="D9EAF7"/>
          </w:tcPr>
          <w:p>
            <w:pPr>
              <w:spacing w:after="0"/>
            </w:pPr>
            <w:r/>
            <w:r>
              <w:rPr>
                <w:rFonts w:ascii="Arial" w:hAnsi="Arial" w:eastAsia="Arial"/>
                <w:b/>
                <w:sz w:val="17"/>
              </w:rPr>
              <w:t>Vai trò</w:t>
            </w:r>
          </w:p>
        </w:tc>
        <w:tc>
          <w:tcPr>
            <w:tcW w:type="dxa" w:w="2880"/>
            <w:vAlign w:val="top"/>
            <w:shd w:fill="D9EAF7"/>
          </w:tcPr>
          <w:p>
            <w:pPr>
              <w:spacing w:after="0"/>
            </w:pPr>
            <w:r/>
            <w:r>
              <w:rPr>
                <w:rFonts w:ascii="Arial" w:hAnsi="Arial" w:eastAsia="Arial"/>
                <w:b/>
                <w:sz w:val="17"/>
              </w:rPr>
              <w:t>Không được làm</w:t>
            </w:r>
          </w:p>
        </w:tc>
      </w:tr>
      <w:tr>
        <w:tc>
          <w:tcPr>
            <w:tcW w:type="dxa" w:w="1872"/>
            <w:vAlign w:val="top"/>
          </w:tcPr>
          <w:p>
            <w:pPr>
              <w:spacing w:after="0"/>
            </w:pPr>
            <w:r/>
            <w:r>
              <w:rPr>
                <w:rFonts w:ascii="Arial" w:hAnsi="Arial" w:eastAsia="Arial"/>
                <w:b w:val="0"/>
                <w:sz w:val="16"/>
              </w:rPr>
              <w:t>Core identity</w:t>
            </w:r>
          </w:p>
        </w:tc>
        <w:tc>
          <w:tcPr>
            <w:tcW w:type="dxa" w:w="2880"/>
            <w:vAlign w:val="top"/>
          </w:tcPr>
          <w:p>
            <w:pPr>
              <w:spacing w:after="0"/>
            </w:pPr>
            <w:r/>
            <w:r>
              <w:rPr>
                <w:rFonts w:ascii="Arial" w:hAnsi="Arial" w:eastAsia="Arial"/>
                <w:b w:val="0"/>
                <w:sz w:val="16"/>
              </w:rPr>
              <w:t>Character, Realm, Sect</w:t>
            </w:r>
          </w:p>
        </w:tc>
        <w:tc>
          <w:tcPr>
            <w:tcW w:type="dxa" w:w="4320"/>
            <w:vAlign w:val="top"/>
          </w:tcPr>
          <w:p>
            <w:pPr>
              <w:spacing w:after="0"/>
            </w:pPr>
            <w:r/>
            <w:r>
              <w:rPr>
                <w:rFonts w:ascii="Arial" w:hAnsi="Arial" w:eastAsia="Arial"/>
                <w:b w:val="0"/>
                <w:sz w:val="16"/>
              </w:rPr>
              <w:t>Nhân vật, cảnh giới, tông môn, chỉ số nền.</w:t>
            </w:r>
          </w:p>
        </w:tc>
        <w:tc>
          <w:tcPr>
            <w:tcW w:type="dxa" w:w="2880"/>
            <w:vAlign w:val="top"/>
          </w:tcPr>
          <w:p>
            <w:pPr>
              <w:spacing w:after="0"/>
            </w:pPr>
            <w:r/>
            <w:r>
              <w:rPr>
                <w:rFonts w:ascii="Arial" w:hAnsi="Arial" w:eastAsia="Arial"/>
                <w:b w:val="0"/>
                <w:sz w:val="16"/>
              </w:rPr>
              <w:t>Không nhét mọi logic vào CharacterService.</w:t>
            </w:r>
          </w:p>
        </w:tc>
      </w:tr>
      <w:tr>
        <w:tc>
          <w:tcPr>
            <w:tcW w:type="dxa" w:w="1872"/>
            <w:vAlign w:val="top"/>
          </w:tcPr>
          <w:p>
            <w:pPr>
              <w:spacing w:after="0"/>
            </w:pPr>
            <w:r/>
            <w:r>
              <w:rPr>
                <w:rFonts w:ascii="Arial" w:hAnsi="Arial" w:eastAsia="Arial"/>
                <w:b w:val="0"/>
                <w:sz w:val="16"/>
              </w:rPr>
              <w:t>Progression</w:t>
            </w:r>
          </w:p>
        </w:tc>
        <w:tc>
          <w:tcPr>
            <w:tcW w:type="dxa" w:w="2880"/>
            <w:vAlign w:val="top"/>
          </w:tcPr>
          <w:p>
            <w:pPr>
              <w:spacing w:after="0"/>
            </w:pPr>
            <w:r/>
            <w:r>
              <w:rPr>
                <w:rFonts w:ascii="Arial" w:hAnsi="Arial" w:eastAsia="Arial"/>
                <w:b w:val="0"/>
                <w:sz w:val="16"/>
              </w:rPr>
              <w:t>Cultivation, Breakthrough, SpiritualRoot, CultivationMethod, Tribulation</w:t>
            </w:r>
          </w:p>
        </w:tc>
        <w:tc>
          <w:tcPr>
            <w:tcW w:type="dxa" w:w="4320"/>
            <w:vAlign w:val="top"/>
          </w:tcPr>
          <w:p>
            <w:pPr>
              <w:spacing w:after="0"/>
            </w:pPr>
            <w:r/>
            <w:r>
              <w:rPr>
                <w:rFonts w:ascii="Arial" w:hAnsi="Arial" w:eastAsia="Arial"/>
                <w:b w:val="0"/>
                <w:sz w:val="16"/>
              </w:rPr>
              <w:t>Tăng EXP, đột phá, linh căn, công pháp, thiên kiếp/tâm ma.</w:t>
            </w:r>
          </w:p>
        </w:tc>
        <w:tc>
          <w:tcPr>
            <w:tcW w:type="dxa" w:w="2880"/>
            <w:vAlign w:val="top"/>
          </w:tcPr>
          <w:p>
            <w:pPr>
              <w:spacing w:after="0"/>
            </w:pPr>
            <w:r/>
            <w:r>
              <w:rPr>
                <w:rFonts w:ascii="Arial" w:hAnsi="Arial" w:eastAsia="Arial"/>
                <w:b w:val="0"/>
                <w:sz w:val="16"/>
              </w:rPr>
              <w:t>Không cho client gửi EXP/result tự tính.</w:t>
            </w:r>
          </w:p>
        </w:tc>
      </w:tr>
      <w:tr>
        <w:tc>
          <w:tcPr>
            <w:tcW w:type="dxa" w:w="1872"/>
            <w:vAlign w:val="top"/>
          </w:tcPr>
          <w:p>
            <w:pPr>
              <w:spacing w:after="0"/>
            </w:pPr>
            <w:r/>
            <w:r>
              <w:rPr>
                <w:rFonts w:ascii="Arial" w:hAnsi="Arial" w:eastAsia="Arial"/>
                <w:b w:val="0"/>
                <w:sz w:val="16"/>
              </w:rPr>
              <w:t>Combat</w:t>
            </w:r>
          </w:p>
        </w:tc>
        <w:tc>
          <w:tcPr>
            <w:tcW w:type="dxa" w:w="2880"/>
            <w:vAlign w:val="top"/>
          </w:tcPr>
          <w:p>
            <w:pPr>
              <w:spacing w:after="0"/>
            </w:pPr>
            <w:r/>
            <w:r>
              <w:rPr>
                <w:rFonts w:ascii="Arial" w:hAnsi="Arial" w:eastAsia="Arial"/>
                <w:b w:val="0"/>
                <w:sz w:val="16"/>
              </w:rPr>
              <w:t>Combat, Dungeon, Boss, Skills, Elements</w:t>
            </w:r>
          </w:p>
        </w:tc>
        <w:tc>
          <w:tcPr>
            <w:tcW w:type="dxa" w:w="4320"/>
            <w:vAlign w:val="top"/>
          </w:tcPr>
          <w:p>
            <w:pPr>
              <w:spacing w:after="0"/>
            </w:pPr>
            <w:r/>
            <w:r>
              <w:rPr>
                <w:rFonts w:ascii="Arial" w:hAnsi="Arial" w:eastAsia="Arial"/>
                <w:b w:val="0"/>
                <w:sz w:val="16"/>
              </w:rPr>
              <w:t>Đánh quái/boss, damage, skill, hệ ngũ hành.</w:t>
            </w:r>
          </w:p>
        </w:tc>
        <w:tc>
          <w:tcPr>
            <w:tcW w:type="dxa" w:w="2880"/>
            <w:vAlign w:val="top"/>
          </w:tcPr>
          <w:p>
            <w:pPr>
              <w:spacing w:after="0"/>
            </w:pPr>
            <w:r/>
            <w:r>
              <w:rPr>
                <w:rFonts w:ascii="Arial" w:hAnsi="Arial" w:eastAsia="Arial"/>
                <w:b w:val="0"/>
                <w:sz w:val="16"/>
              </w:rPr>
              <w:t>Không để FE quyết damage/drop.</w:t>
            </w:r>
          </w:p>
        </w:tc>
      </w:tr>
      <w:tr>
        <w:tc>
          <w:tcPr>
            <w:tcW w:type="dxa" w:w="1872"/>
            <w:vAlign w:val="top"/>
          </w:tcPr>
          <w:p>
            <w:pPr>
              <w:spacing w:after="0"/>
            </w:pPr>
            <w:r/>
            <w:r>
              <w:rPr>
                <w:rFonts w:ascii="Arial" w:hAnsi="Arial" w:eastAsia="Arial"/>
                <w:b w:val="0"/>
                <w:sz w:val="16"/>
              </w:rPr>
              <w:t>Inventory</w:t>
            </w:r>
          </w:p>
        </w:tc>
        <w:tc>
          <w:tcPr>
            <w:tcW w:type="dxa" w:w="2880"/>
            <w:vAlign w:val="top"/>
          </w:tcPr>
          <w:p>
            <w:pPr>
              <w:spacing w:after="0"/>
            </w:pPr>
            <w:r/>
            <w:r>
              <w:rPr>
                <w:rFonts w:ascii="Arial" w:hAnsi="Arial" w:eastAsia="Arial"/>
                <w:b w:val="0"/>
                <w:sz w:val="16"/>
              </w:rPr>
              <w:t>Inventory, Equipment, Gem, Refine, Crafting</w:t>
            </w:r>
          </w:p>
        </w:tc>
        <w:tc>
          <w:tcPr>
            <w:tcW w:type="dxa" w:w="4320"/>
            <w:vAlign w:val="top"/>
          </w:tcPr>
          <w:p>
            <w:pPr>
              <w:spacing w:after="0"/>
            </w:pPr>
            <w:r/>
            <w:r>
              <w:rPr>
                <w:rFonts w:ascii="Arial" w:hAnsi="Arial" w:eastAsia="Arial"/>
                <w:b w:val="0"/>
                <w:sz w:val="16"/>
              </w:rPr>
              <w:t>Trang bị, ngọc, cường hóa, ghép, chế tạo.</w:t>
            </w:r>
          </w:p>
        </w:tc>
        <w:tc>
          <w:tcPr>
            <w:tcW w:type="dxa" w:w="2880"/>
            <w:vAlign w:val="top"/>
          </w:tcPr>
          <w:p>
            <w:pPr>
              <w:spacing w:after="0"/>
            </w:pPr>
            <w:r/>
            <w:r>
              <w:rPr>
                <w:rFonts w:ascii="Arial" w:hAnsi="Arial" w:eastAsia="Arial"/>
                <w:b w:val="0"/>
                <w:sz w:val="16"/>
              </w:rPr>
              <w:t>Không mutate item không ledger.</w:t>
            </w:r>
          </w:p>
        </w:tc>
      </w:tr>
      <w:tr>
        <w:tc>
          <w:tcPr>
            <w:tcW w:type="dxa" w:w="1872"/>
            <w:vAlign w:val="top"/>
          </w:tcPr>
          <w:p>
            <w:pPr>
              <w:spacing w:after="0"/>
            </w:pPr>
            <w:r/>
            <w:r>
              <w:rPr>
                <w:rFonts w:ascii="Arial" w:hAnsi="Arial" w:eastAsia="Arial"/>
                <w:b w:val="0"/>
                <w:sz w:val="16"/>
              </w:rPr>
              <w:t>Economy</w:t>
            </w:r>
          </w:p>
        </w:tc>
        <w:tc>
          <w:tcPr>
            <w:tcW w:type="dxa" w:w="2880"/>
            <w:vAlign w:val="top"/>
          </w:tcPr>
          <w:p>
            <w:pPr>
              <w:spacing w:after="0"/>
            </w:pPr>
            <w:r/>
            <w:r>
              <w:rPr>
                <w:rFonts w:ascii="Arial" w:hAnsi="Arial" w:eastAsia="Arial"/>
                <w:b w:val="0"/>
                <w:sz w:val="16"/>
              </w:rPr>
              <w:t>Currency, Market, Auction, Topup, GiftCode, Mail</w:t>
            </w:r>
          </w:p>
        </w:tc>
        <w:tc>
          <w:tcPr>
            <w:tcW w:type="dxa" w:w="4320"/>
            <w:vAlign w:val="top"/>
          </w:tcPr>
          <w:p>
            <w:pPr>
              <w:spacing w:after="0"/>
            </w:pPr>
            <w:r/>
            <w:r>
              <w:rPr>
                <w:rFonts w:ascii="Arial" w:hAnsi="Arial" w:eastAsia="Arial"/>
                <w:b w:val="0"/>
                <w:sz w:val="16"/>
              </w:rPr>
              <w:t>Tiền, giao dịch, nạp, mail reward.</w:t>
            </w:r>
          </w:p>
        </w:tc>
        <w:tc>
          <w:tcPr>
            <w:tcW w:type="dxa" w:w="2880"/>
            <w:vAlign w:val="top"/>
          </w:tcPr>
          <w:p>
            <w:pPr>
              <w:spacing w:after="0"/>
            </w:pPr>
            <w:r/>
            <w:r>
              <w:rPr>
                <w:rFonts w:ascii="Arial" w:hAnsi="Arial" w:eastAsia="Arial"/>
                <w:b w:val="0"/>
                <w:sz w:val="16"/>
              </w:rPr>
              <w:t>Không bypass ledger/idempotency.</w:t>
            </w:r>
          </w:p>
        </w:tc>
      </w:tr>
      <w:tr>
        <w:tc>
          <w:tcPr>
            <w:tcW w:type="dxa" w:w="1872"/>
            <w:vAlign w:val="top"/>
          </w:tcPr>
          <w:p>
            <w:pPr>
              <w:spacing w:after="0"/>
            </w:pPr>
            <w:r/>
            <w:r>
              <w:rPr>
                <w:rFonts w:ascii="Arial" w:hAnsi="Arial" w:eastAsia="Arial"/>
                <w:b w:val="0"/>
                <w:sz w:val="16"/>
              </w:rPr>
              <w:t>Social</w:t>
            </w:r>
          </w:p>
        </w:tc>
        <w:tc>
          <w:tcPr>
            <w:tcW w:type="dxa" w:w="2880"/>
            <w:vAlign w:val="top"/>
          </w:tcPr>
          <w:p>
            <w:pPr>
              <w:spacing w:after="0"/>
            </w:pPr>
            <w:r/>
            <w:r>
              <w:rPr>
                <w:rFonts w:ascii="Arial" w:hAnsi="Arial" w:eastAsia="Arial"/>
                <w:b w:val="0"/>
                <w:sz w:val="16"/>
              </w:rPr>
              <w:t>Chat, Sect, Friend, Mentor, DaoLu, Report</w:t>
            </w:r>
          </w:p>
        </w:tc>
        <w:tc>
          <w:tcPr>
            <w:tcW w:type="dxa" w:w="4320"/>
            <w:vAlign w:val="top"/>
          </w:tcPr>
          <w:p>
            <w:pPr>
              <w:spacing w:after="0"/>
            </w:pPr>
            <w:r/>
            <w:r>
              <w:rPr>
                <w:rFonts w:ascii="Arial" w:hAnsi="Arial" w:eastAsia="Arial"/>
                <w:b w:val="0"/>
                <w:sz w:val="16"/>
              </w:rPr>
              <w:t>Tương tác người chơi.</w:t>
            </w:r>
          </w:p>
        </w:tc>
        <w:tc>
          <w:tcPr>
            <w:tcW w:type="dxa" w:w="2880"/>
            <w:vAlign w:val="top"/>
          </w:tcPr>
          <w:p>
            <w:pPr>
              <w:spacing w:after="0"/>
            </w:pPr>
            <w:r/>
            <w:r>
              <w:rPr>
                <w:rFonts w:ascii="Arial" w:hAnsi="Arial" w:eastAsia="Arial"/>
                <w:b w:val="0"/>
                <w:sz w:val="16"/>
              </w:rPr>
              <w:t>Không để social action ảnh hưởng stat lớn không log.</w:t>
            </w:r>
          </w:p>
        </w:tc>
      </w:tr>
      <w:tr>
        <w:tc>
          <w:tcPr>
            <w:tcW w:type="dxa" w:w="1872"/>
            <w:vAlign w:val="top"/>
          </w:tcPr>
          <w:p>
            <w:pPr>
              <w:spacing w:after="0"/>
            </w:pPr>
            <w:r/>
            <w:r>
              <w:rPr>
                <w:rFonts w:ascii="Arial" w:hAnsi="Arial" w:eastAsia="Arial"/>
                <w:b w:val="0"/>
                <w:sz w:val="16"/>
              </w:rPr>
              <w:t>Live ops</w:t>
            </w:r>
          </w:p>
        </w:tc>
        <w:tc>
          <w:tcPr>
            <w:tcW w:type="dxa" w:w="2880"/>
            <w:vAlign w:val="top"/>
          </w:tcPr>
          <w:p>
            <w:pPr>
              <w:spacing w:after="0"/>
            </w:pPr>
            <w:r/>
            <w:r>
              <w:rPr>
                <w:rFonts w:ascii="Arial" w:hAnsi="Arial" w:eastAsia="Arial"/>
                <w:b w:val="0"/>
                <w:sz w:val="16"/>
              </w:rPr>
              <w:t>Event, Season, Admin, FeatureFlag</w:t>
            </w:r>
          </w:p>
        </w:tc>
        <w:tc>
          <w:tcPr>
            <w:tcW w:type="dxa" w:w="4320"/>
            <w:vAlign w:val="top"/>
          </w:tcPr>
          <w:p>
            <w:pPr>
              <w:spacing w:after="0"/>
            </w:pPr>
            <w:r/>
            <w:r>
              <w:rPr>
                <w:rFonts w:ascii="Arial" w:hAnsi="Arial" w:eastAsia="Arial"/>
                <w:b w:val="0"/>
                <w:sz w:val="16"/>
              </w:rPr>
              <w:t>Sự kiện, mùa, admin tune.</w:t>
            </w:r>
          </w:p>
        </w:tc>
        <w:tc>
          <w:tcPr>
            <w:tcW w:type="dxa" w:w="2880"/>
            <w:vAlign w:val="top"/>
          </w:tcPr>
          <w:p>
            <w:pPr>
              <w:spacing w:after="0"/>
            </w:pPr>
            <w:r/>
            <w:r>
              <w:rPr>
                <w:rFonts w:ascii="Arial" w:hAnsi="Arial" w:eastAsia="Arial"/>
                <w:b w:val="0"/>
                <w:sz w:val="16"/>
              </w:rPr>
              <w:t>Không hard-code event trong service chính.</w:t>
            </w:r>
          </w:p>
        </w:tc>
      </w:tr>
    </w:tbl>
    <w:p/>
    <w:p>
      <w:pPr>
        <w:pStyle w:val="Heading1"/>
      </w:pPr>
      <w:r>
        <w:t>3. Hệ thống nhân vật</w:t>
      </w:r>
    </w:p>
    <w:p>
      <w:pPr>
        <w:pStyle w:val="Heading2"/>
      </w:pPr>
      <w:r>
        <w:t>3.1. Dữ liệu nhân vật</w:t>
      </w:r>
    </w:p>
    <w:p>
      <w:r>
        <w:t>Nhân vật hiện tại đã có power/spirit/speed/luck/daoVan, hp/mp/stamina, currency, realmKey/realmStage, cultivating, sectId. Khi mở rộng, không xoá chỉ số cũ. Thêm chỉ số mới bằng cách có migration rõ và compute deterministic.</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vAlign w:val="top"/>
            <w:shd w:fill="D9EAF7"/>
          </w:tcPr>
          <w:p>
            <w:pPr>
              <w:spacing w:after="0"/>
            </w:pPr>
            <w:r/>
            <w:r>
              <w:rPr>
                <w:rFonts w:ascii="Arial" w:hAnsi="Arial" w:eastAsia="Arial"/>
                <w:b/>
                <w:sz w:val="17"/>
              </w:rPr>
              <w:t>Nhóm chỉ số</w:t>
            </w:r>
          </w:p>
        </w:tc>
        <w:tc>
          <w:tcPr>
            <w:tcW w:type="dxa" w:w="2880"/>
            <w:vAlign w:val="top"/>
            <w:shd w:fill="D9EAF7"/>
          </w:tcPr>
          <w:p>
            <w:pPr>
              <w:spacing w:after="0"/>
            </w:pPr>
            <w:r/>
            <w:r>
              <w:rPr>
                <w:rFonts w:ascii="Arial" w:hAnsi="Arial" w:eastAsia="Arial"/>
                <w:b/>
                <w:sz w:val="17"/>
              </w:rPr>
              <w:t>Field đề xuất</w:t>
            </w:r>
          </w:p>
        </w:tc>
        <w:tc>
          <w:tcPr>
            <w:tcW w:type="dxa" w:w="3600"/>
            <w:vAlign w:val="top"/>
            <w:shd w:fill="D9EAF7"/>
          </w:tcPr>
          <w:p>
            <w:pPr>
              <w:spacing w:after="0"/>
            </w:pPr>
            <w:r/>
            <w:r>
              <w:rPr>
                <w:rFonts w:ascii="Arial" w:hAnsi="Arial" w:eastAsia="Arial"/>
                <w:b/>
                <w:sz w:val="17"/>
              </w:rPr>
              <w:t>Ý nghĩa</w:t>
            </w:r>
          </w:p>
        </w:tc>
        <w:tc>
          <w:tcPr>
            <w:tcW w:type="dxa" w:w="3600"/>
            <w:vAlign w:val="top"/>
            <w:shd w:fill="D9EAF7"/>
          </w:tcPr>
          <w:p>
            <w:pPr>
              <w:spacing w:after="0"/>
            </w:pPr>
            <w:r/>
            <w:r>
              <w:rPr>
                <w:rFonts w:ascii="Arial" w:hAnsi="Arial" w:eastAsia="Arial"/>
                <w:b/>
                <w:sz w:val="17"/>
              </w:rPr>
              <w:t>Nguồn tăng</w:t>
            </w:r>
          </w:p>
        </w:tc>
      </w:tr>
      <w:tr>
        <w:tc>
          <w:tcPr>
            <w:tcW w:type="dxa" w:w="2160"/>
            <w:vAlign w:val="top"/>
          </w:tcPr>
          <w:p>
            <w:pPr>
              <w:spacing w:after="0"/>
            </w:pPr>
            <w:r/>
            <w:r>
              <w:rPr>
                <w:rFonts w:ascii="Arial" w:hAnsi="Arial" w:eastAsia="Arial"/>
                <w:b w:val="0"/>
                <w:sz w:val="16"/>
              </w:rPr>
              <w:t>Sinh tồn</w:t>
            </w:r>
          </w:p>
        </w:tc>
        <w:tc>
          <w:tcPr>
            <w:tcW w:type="dxa" w:w="2880"/>
            <w:vAlign w:val="top"/>
          </w:tcPr>
          <w:p>
            <w:pPr>
              <w:spacing w:after="0"/>
            </w:pPr>
            <w:r/>
            <w:r>
              <w:rPr>
                <w:rFonts w:ascii="Arial" w:hAnsi="Arial" w:eastAsia="Arial"/>
                <w:b w:val="0"/>
                <w:sz w:val="16"/>
              </w:rPr>
              <w:t>hpMax, def, elementalResist</w:t>
            </w:r>
          </w:p>
        </w:tc>
        <w:tc>
          <w:tcPr>
            <w:tcW w:type="dxa" w:w="3600"/>
            <w:vAlign w:val="top"/>
          </w:tcPr>
          <w:p>
            <w:pPr>
              <w:spacing w:after="0"/>
            </w:pPr>
            <w:r/>
            <w:r>
              <w:rPr>
                <w:rFonts w:ascii="Arial" w:hAnsi="Arial" w:eastAsia="Arial"/>
                <w:b w:val="0"/>
                <w:sz w:val="16"/>
              </w:rPr>
              <w:t>Máu/phòng thủ/kháng hệ.</w:t>
            </w:r>
          </w:p>
        </w:tc>
        <w:tc>
          <w:tcPr>
            <w:tcW w:type="dxa" w:w="3600"/>
            <w:vAlign w:val="top"/>
          </w:tcPr>
          <w:p>
            <w:pPr>
              <w:spacing w:after="0"/>
            </w:pPr>
            <w:r/>
            <w:r>
              <w:rPr>
                <w:rFonts w:ascii="Arial" w:hAnsi="Arial" w:eastAsia="Arial"/>
                <w:b w:val="0"/>
                <w:sz w:val="16"/>
              </w:rPr>
              <w:t>Cảnh giới, trang bị, ngọc, thể chất.</w:t>
            </w:r>
          </w:p>
        </w:tc>
      </w:tr>
      <w:tr>
        <w:tc>
          <w:tcPr>
            <w:tcW w:type="dxa" w:w="2160"/>
            <w:vAlign w:val="top"/>
          </w:tcPr>
          <w:p>
            <w:pPr>
              <w:spacing w:after="0"/>
            </w:pPr>
            <w:r/>
            <w:r>
              <w:rPr>
                <w:rFonts w:ascii="Arial" w:hAnsi="Arial" w:eastAsia="Arial"/>
                <w:b w:val="0"/>
                <w:sz w:val="16"/>
              </w:rPr>
              <w:t>Tấn công</w:t>
            </w:r>
          </w:p>
        </w:tc>
        <w:tc>
          <w:tcPr>
            <w:tcW w:type="dxa" w:w="2880"/>
            <w:vAlign w:val="top"/>
          </w:tcPr>
          <w:p>
            <w:pPr>
              <w:spacing w:after="0"/>
            </w:pPr>
            <w:r/>
            <w:r>
              <w:rPr>
                <w:rFonts w:ascii="Arial" w:hAnsi="Arial" w:eastAsia="Arial"/>
                <w:b w:val="0"/>
                <w:sz w:val="16"/>
              </w:rPr>
              <w:t>atk, magicAtk, crit, pierce</w:t>
            </w:r>
          </w:p>
        </w:tc>
        <w:tc>
          <w:tcPr>
            <w:tcW w:type="dxa" w:w="3600"/>
            <w:vAlign w:val="top"/>
          </w:tcPr>
          <w:p>
            <w:pPr>
              <w:spacing w:after="0"/>
            </w:pPr>
            <w:r/>
            <w:r>
              <w:rPr>
                <w:rFonts w:ascii="Arial" w:hAnsi="Arial" w:eastAsia="Arial"/>
                <w:b w:val="0"/>
                <w:sz w:val="16"/>
              </w:rPr>
              <w:t>Sát thương vật lý/pháp thuật/bạo/xuyên.</w:t>
            </w:r>
          </w:p>
        </w:tc>
        <w:tc>
          <w:tcPr>
            <w:tcW w:type="dxa" w:w="3600"/>
            <w:vAlign w:val="top"/>
          </w:tcPr>
          <w:p>
            <w:pPr>
              <w:spacing w:after="0"/>
            </w:pPr>
            <w:r/>
            <w:r>
              <w:rPr>
                <w:rFonts w:ascii="Arial" w:hAnsi="Arial" w:eastAsia="Arial"/>
                <w:b w:val="0"/>
                <w:sz w:val="16"/>
              </w:rPr>
              <w:t>Vũ khí, công pháp, kỹ năng, linh căn.</w:t>
            </w:r>
          </w:p>
        </w:tc>
      </w:tr>
      <w:tr>
        <w:tc>
          <w:tcPr>
            <w:tcW w:type="dxa" w:w="2160"/>
            <w:vAlign w:val="top"/>
          </w:tcPr>
          <w:p>
            <w:pPr>
              <w:spacing w:after="0"/>
            </w:pPr>
            <w:r/>
            <w:r>
              <w:rPr>
                <w:rFonts w:ascii="Arial" w:hAnsi="Arial" w:eastAsia="Arial"/>
                <w:b w:val="0"/>
                <w:sz w:val="16"/>
              </w:rPr>
              <w:t>Tu luyện</w:t>
            </w:r>
          </w:p>
        </w:tc>
        <w:tc>
          <w:tcPr>
            <w:tcW w:type="dxa" w:w="2880"/>
            <w:vAlign w:val="top"/>
          </w:tcPr>
          <w:p>
            <w:pPr>
              <w:spacing w:after="0"/>
            </w:pPr>
            <w:r/>
            <w:r>
              <w:rPr>
                <w:rFonts w:ascii="Arial" w:hAnsi="Arial" w:eastAsia="Arial"/>
                <w:b w:val="0"/>
                <w:sz w:val="16"/>
              </w:rPr>
              <w:t>spirit, daoVan, comprehension, rootPurity</w:t>
            </w:r>
          </w:p>
        </w:tc>
        <w:tc>
          <w:tcPr>
            <w:tcW w:type="dxa" w:w="3600"/>
            <w:vAlign w:val="top"/>
          </w:tcPr>
          <w:p>
            <w:pPr>
              <w:spacing w:after="0"/>
            </w:pPr>
            <w:r/>
            <w:r>
              <w:rPr>
                <w:rFonts w:ascii="Arial" w:hAnsi="Arial" w:eastAsia="Arial"/>
                <w:b w:val="0"/>
                <w:sz w:val="16"/>
              </w:rPr>
              <w:t>Tốc độ tu luyện/ngộ đạo.</w:t>
            </w:r>
          </w:p>
        </w:tc>
        <w:tc>
          <w:tcPr>
            <w:tcW w:type="dxa" w:w="3600"/>
            <w:vAlign w:val="top"/>
          </w:tcPr>
          <w:p>
            <w:pPr>
              <w:spacing w:after="0"/>
            </w:pPr>
            <w:r/>
            <w:r>
              <w:rPr>
                <w:rFonts w:ascii="Arial" w:hAnsi="Arial" w:eastAsia="Arial"/>
                <w:b w:val="0"/>
                <w:sz w:val="16"/>
              </w:rPr>
              <w:t>Linh căn, công pháp, động phủ, đan dược.</w:t>
            </w:r>
          </w:p>
        </w:tc>
      </w:tr>
      <w:tr>
        <w:tc>
          <w:tcPr>
            <w:tcW w:type="dxa" w:w="2160"/>
            <w:vAlign w:val="top"/>
          </w:tcPr>
          <w:p>
            <w:pPr>
              <w:spacing w:after="0"/>
            </w:pPr>
            <w:r/>
            <w:r>
              <w:rPr>
                <w:rFonts w:ascii="Arial" w:hAnsi="Arial" w:eastAsia="Arial"/>
                <w:b w:val="0"/>
                <w:sz w:val="16"/>
              </w:rPr>
              <w:t>Vận mệnh</w:t>
            </w:r>
          </w:p>
        </w:tc>
        <w:tc>
          <w:tcPr>
            <w:tcW w:type="dxa" w:w="2880"/>
            <w:vAlign w:val="top"/>
          </w:tcPr>
          <w:p>
            <w:pPr>
              <w:spacing w:after="0"/>
            </w:pPr>
            <w:r/>
            <w:r>
              <w:rPr>
                <w:rFonts w:ascii="Arial" w:hAnsi="Arial" w:eastAsia="Arial"/>
                <w:b w:val="0"/>
                <w:sz w:val="16"/>
              </w:rPr>
              <w:t>luck, karma, merit, sin</w:t>
            </w:r>
          </w:p>
        </w:tc>
        <w:tc>
          <w:tcPr>
            <w:tcW w:type="dxa" w:w="3600"/>
            <w:vAlign w:val="top"/>
          </w:tcPr>
          <w:p>
            <w:pPr>
              <w:spacing w:after="0"/>
            </w:pPr>
            <w:r/>
            <w:r>
              <w:rPr>
                <w:rFonts w:ascii="Arial" w:hAnsi="Arial" w:eastAsia="Arial"/>
                <w:b w:val="0"/>
                <w:sz w:val="16"/>
              </w:rPr>
              <w:t>Kỳ ngộ, nghiệp, công đức.</w:t>
            </w:r>
          </w:p>
        </w:tc>
        <w:tc>
          <w:tcPr>
            <w:tcW w:type="dxa" w:w="3600"/>
            <w:vAlign w:val="top"/>
          </w:tcPr>
          <w:p>
            <w:pPr>
              <w:spacing w:after="0"/>
            </w:pPr>
            <w:r/>
            <w:r>
              <w:rPr>
                <w:rFonts w:ascii="Arial" w:hAnsi="Arial" w:eastAsia="Arial"/>
                <w:b w:val="0"/>
                <w:sz w:val="16"/>
              </w:rPr>
              <w:t>Nhiệm vụ, hành vi PvP/PvE, event.</w:t>
            </w:r>
          </w:p>
        </w:tc>
      </w:tr>
      <w:tr>
        <w:tc>
          <w:tcPr>
            <w:tcW w:type="dxa" w:w="2160"/>
            <w:vAlign w:val="top"/>
          </w:tcPr>
          <w:p>
            <w:pPr>
              <w:spacing w:after="0"/>
            </w:pPr>
            <w:r/>
            <w:r>
              <w:rPr>
                <w:rFonts w:ascii="Arial" w:hAnsi="Arial" w:eastAsia="Arial"/>
                <w:b w:val="0"/>
                <w:sz w:val="16"/>
              </w:rPr>
              <w:t>Tài nguyên</w:t>
            </w:r>
          </w:p>
        </w:tc>
        <w:tc>
          <w:tcPr>
            <w:tcW w:type="dxa" w:w="2880"/>
            <w:vAlign w:val="top"/>
          </w:tcPr>
          <w:p>
            <w:pPr>
              <w:spacing w:after="0"/>
            </w:pPr>
            <w:r/>
            <w:r>
              <w:rPr>
                <w:rFonts w:ascii="Arial" w:hAnsi="Arial" w:eastAsia="Arial"/>
                <w:b w:val="0"/>
                <w:sz w:val="16"/>
              </w:rPr>
              <w:t>linhThach, tienNgoc, tienNgocKhoa, congHien</w:t>
            </w:r>
          </w:p>
        </w:tc>
        <w:tc>
          <w:tcPr>
            <w:tcW w:type="dxa" w:w="3600"/>
            <w:vAlign w:val="top"/>
          </w:tcPr>
          <w:p>
            <w:pPr>
              <w:spacing w:after="0"/>
            </w:pPr>
            <w:r/>
            <w:r>
              <w:rPr>
                <w:rFonts w:ascii="Arial" w:hAnsi="Arial" w:eastAsia="Arial"/>
                <w:b w:val="0"/>
                <w:sz w:val="16"/>
              </w:rPr>
              <w:t>Currency hiện có/mở rộng.</w:t>
            </w:r>
          </w:p>
        </w:tc>
        <w:tc>
          <w:tcPr>
            <w:tcW w:type="dxa" w:w="3600"/>
            <w:vAlign w:val="top"/>
          </w:tcPr>
          <w:p>
            <w:pPr>
              <w:spacing w:after="0"/>
            </w:pPr>
            <w:r/>
            <w:r>
              <w:rPr>
                <w:rFonts w:ascii="Arial" w:hAnsi="Arial" w:eastAsia="Arial"/>
                <w:b w:val="0"/>
                <w:sz w:val="16"/>
              </w:rPr>
              <w:t>Reward, market, topup, tông môn.</w:t>
            </w:r>
          </w:p>
        </w:tc>
      </w:tr>
    </w:tbl>
    <w:p/>
    <w:p>
      <w:pPr>
        <w:pStyle w:val="Heading2"/>
      </w:pPr>
      <w:r>
        <w:t>3.2. Công thức lực chiến chuẩn hóa</w:t>
      </w:r>
    </w:p>
    <w:p>
      <w:r>
        <w:rPr>
          <w:rFonts w:ascii="Consolas" w:hAnsi="Consolas" w:eastAsia="Consolas"/>
          <w:sz w:val="16"/>
        </w:rPr>
        <w:t>computePower(character):</w:t>
        <w:br/>
        <w:t xml:space="preserve">  base = realmBasePower(realmKey, realmStage)</w:t>
        <w:br/>
        <w:t xml:space="preserve">  stats = atk*1.0 + magicAtk*1.0 + def*0.7 + hpMax*0.05 + speed*0.8 + spirit*0.5</w:t>
        <w:br/>
        <w:t xml:space="preserve">  element = matchedElementBonus + elementalMasteryScore</w:t>
        <w:br/>
        <w:t xml:space="preserve">  equipment = sum(equipped item score including quality, grade, refine, gem)</w:t>
        <w:br/>
        <w:t xml:space="preserve">  skills = sum(active skill level score + passive score)</w:t>
        <w:br/>
        <w:t xml:space="preserve">  method = cultivationMethod.score</w:t>
        <w:br/>
        <w:t xml:space="preserve">  pet = activePet.score * 0.6</w:t>
        <w:br/>
        <w:t xml:space="preserve">  return round((base + stats + element + equipment + skills + method + pet) * realmTierMultiplier)</w:t>
      </w:r>
    </w:p>
    <w:p>
      <w:r>
        <w:t>AI phải tạo hàm computePower duy nhất ở server/shared utility, không copy công thức ở nhiều service. Leaderboard, arena, admin inspect, profile public đều gọi chung.</w:t>
      </w:r>
    </w:p>
    <w:p>
      <w:pPr>
        <w:pStyle w:val="Heading1"/>
      </w:pPr>
      <w:r>
        <w:t>4. Linh căn và ngũ hành</w:t>
      </w:r>
    </w:p>
    <w:p>
      <w:pPr>
        <w:pStyle w:val="Heading2"/>
      </w:pPr>
      <w:r>
        <w:t>4.1. Mục tiêu thiết kế</w:t>
      </w:r>
    </w:p>
    <w:p>
      <w:r>
        <w:t>Linh căn quyết định đường tu, nhưng không được biến thành khóa pay-to-win. Người chơi free có linh căn bình thường nhưng vẫn chơi được. Người nạp có thể định hướng hệ/build nhanh hơn, không mua thẳng bất tử.</w:t>
      </w:r>
    </w:p>
    <w:p>
      <w:pPr>
        <w:pStyle w:val="Heading2"/>
      </w:pPr>
      <w:r>
        <w:t>4.2. Element catalog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08"/>
            <w:vAlign w:val="top"/>
            <w:shd w:fill="D9EAF7"/>
          </w:tcPr>
          <w:p>
            <w:pPr>
              <w:spacing w:after="0"/>
            </w:pPr>
            <w:r/>
            <w:r>
              <w:rPr>
                <w:rFonts w:ascii="Arial" w:hAnsi="Arial" w:eastAsia="Arial"/>
                <w:b/>
                <w:sz w:val="17"/>
              </w:rPr>
              <w:t>Key</w:t>
            </w:r>
          </w:p>
        </w:tc>
        <w:tc>
          <w:tcPr>
            <w:tcW w:type="dxa" w:w="1152"/>
            <w:vAlign w:val="top"/>
            <w:shd w:fill="D9EAF7"/>
          </w:tcPr>
          <w:p>
            <w:pPr>
              <w:spacing w:after="0"/>
            </w:pPr>
            <w:r/>
            <w:r>
              <w:rPr>
                <w:rFonts w:ascii="Arial" w:hAnsi="Arial" w:eastAsia="Arial"/>
                <w:b/>
                <w:sz w:val="17"/>
              </w:rPr>
              <w:t>Tên</w:t>
            </w:r>
          </w:p>
        </w:tc>
        <w:tc>
          <w:tcPr>
            <w:tcW w:type="dxa" w:w="3456"/>
            <w:vAlign w:val="top"/>
            <w:shd w:fill="D9EAF7"/>
          </w:tcPr>
          <w:p>
            <w:pPr>
              <w:spacing w:after="0"/>
            </w:pPr>
            <w:r/>
            <w:r>
              <w:rPr>
                <w:rFonts w:ascii="Arial" w:hAnsi="Arial" w:eastAsia="Arial"/>
                <w:b/>
                <w:sz w:val="17"/>
              </w:rPr>
              <w:t>Vai trò chiến đấu</w:t>
            </w:r>
          </w:p>
        </w:tc>
        <w:tc>
          <w:tcPr>
            <w:tcW w:type="dxa" w:w="2880"/>
            <w:vAlign w:val="top"/>
            <w:shd w:fill="D9EAF7"/>
          </w:tcPr>
          <w:p>
            <w:pPr>
              <w:spacing w:after="0"/>
            </w:pPr>
            <w:r/>
            <w:r>
              <w:rPr>
                <w:rFonts w:ascii="Arial" w:hAnsi="Arial" w:eastAsia="Arial"/>
                <w:b/>
                <w:sz w:val="17"/>
              </w:rPr>
              <w:t>Chỉ số ưu tiên</w:t>
            </w:r>
          </w:p>
        </w:tc>
        <w:tc>
          <w:tcPr>
            <w:tcW w:type="dxa" w:w="2880"/>
            <w:vAlign w:val="top"/>
            <w:shd w:fill="D9EAF7"/>
          </w:tcPr>
          <w:p>
            <w:pPr>
              <w:spacing w:after="0"/>
            </w:pPr>
            <w:r/>
            <w:r>
              <w:rPr>
                <w:rFonts w:ascii="Arial" w:hAnsi="Arial" w:eastAsia="Arial"/>
                <w:b/>
                <w:sz w:val="17"/>
              </w:rPr>
              <w:t>Khắc chế</w:t>
            </w:r>
          </w:p>
        </w:tc>
      </w:tr>
      <w:tr>
        <w:tc>
          <w:tcPr>
            <w:tcW w:type="dxa" w:w="1008"/>
            <w:vAlign w:val="top"/>
          </w:tcPr>
          <w:p>
            <w:pPr>
              <w:spacing w:after="0"/>
            </w:pPr>
            <w:r/>
            <w:r>
              <w:rPr>
                <w:rFonts w:ascii="Arial" w:hAnsi="Arial" w:eastAsia="Arial"/>
                <w:b w:val="0"/>
                <w:sz w:val="16"/>
              </w:rPr>
              <w:t>kim</w:t>
            </w:r>
          </w:p>
        </w:tc>
        <w:tc>
          <w:tcPr>
            <w:tcW w:type="dxa" w:w="1152"/>
            <w:vAlign w:val="top"/>
          </w:tcPr>
          <w:p>
            <w:pPr>
              <w:spacing w:after="0"/>
            </w:pPr>
            <w:r/>
            <w:r>
              <w:rPr>
                <w:rFonts w:ascii="Arial" w:hAnsi="Arial" w:eastAsia="Arial"/>
                <w:b w:val="0"/>
                <w:sz w:val="16"/>
              </w:rPr>
              <w:t>Kim</w:t>
            </w:r>
          </w:p>
        </w:tc>
        <w:tc>
          <w:tcPr>
            <w:tcW w:type="dxa" w:w="3456"/>
            <w:vAlign w:val="top"/>
          </w:tcPr>
          <w:p>
            <w:pPr>
              <w:spacing w:after="0"/>
            </w:pPr>
            <w:r/>
            <w:r>
              <w:rPr>
                <w:rFonts w:ascii="Arial" w:hAnsi="Arial" w:eastAsia="Arial"/>
                <w:b w:val="0"/>
                <w:sz w:val="16"/>
              </w:rPr>
              <w:t>Kiếm tu, xuyên giáp, bạo kích, đơn mục tiêu.</w:t>
            </w:r>
          </w:p>
        </w:tc>
        <w:tc>
          <w:tcPr>
            <w:tcW w:type="dxa" w:w="2880"/>
            <w:vAlign w:val="top"/>
          </w:tcPr>
          <w:p>
            <w:pPr>
              <w:spacing w:after="0"/>
            </w:pPr>
            <w:r/>
            <w:r>
              <w:rPr>
                <w:rFonts w:ascii="Arial" w:hAnsi="Arial" w:eastAsia="Arial"/>
                <w:b w:val="0"/>
                <w:sz w:val="16"/>
              </w:rPr>
              <w:t>crit, pierce, atk</w:t>
            </w:r>
          </w:p>
        </w:tc>
        <w:tc>
          <w:tcPr>
            <w:tcW w:type="dxa" w:w="2880"/>
            <w:vAlign w:val="top"/>
          </w:tcPr>
          <w:p>
            <w:pPr>
              <w:spacing w:after="0"/>
            </w:pPr>
            <w:r/>
            <w:r>
              <w:rPr>
                <w:rFonts w:ascii="Arial" w:hAnsi="Arial" w:eastAsia="Arial"/>
                <w:b w:val="0"/>
                <w:sz w:val="16"/>
              </w:rPr>
              <w:t>Khắc Mộc, bị Hỏa khắc.</w:t>
            </w:r>
          </w:p>
        </w:tc>
      </w:tr>
      <w:tr>
        <w:tc>
          <w:tcPr>
            <w:tcW w:type="dxa" w:w="1008"/>
            <w:vAlign w:val="top"/>
          </w:tcPr>
          <w:p>
            <w:pPr>
              <w:spacing w:after="0"/>
            </w:pPr>
            <w:r/>
            <w:r>
              <w:rPr>
                <w:rFonts w:ascii="Arial" w:hAnsi="Arial" w:eastAsia="Arial"/>
                <w:b w:val="0"/>
                <w:sz w:val="16"/>
              </w:rPr>
              <w:t>moc</w:t>
            </w:r>
          </w:p>
        </w:tc>
        <w:tc>
          <w:tcPr>
            <w:tcW w:type="dxa" w:w="1152"/>
            <w:vAlign w:val="top"/>
          </w:tcPr>
          <w:p>
            <w:pPr>
              <w:spacing w:after="0"/>
            </w:pPr>
            <w:r/>
            <w:r>
              <w:rPr>
                <w:rFonts w:ascii="Arial" w:hAnsi="Arial" w:eastAsia="Arial"/>
                <w:b w:val="0"/>
                <w:sz w:val="16"/>
              </w:rPr>
              <w:t>Mộc</w:t>
            </w:r>
          </w:p>
        </w:tc>
        <w:tc>
          <w:tcPr>
            <w:tcW w:type="dxa" w:w="3456"/>
            <w:vAlign w:val="top"/>
          </w:tcPr>
          <w:p>
            <w:pPr>
              <w:spacing w:after="0"/>
            </w:pPr>
            <w:r/>
            <w:r>
              <w:rPr>
                <w:rFonts w:ascii="Arial" w:hAnsi="Arial" w:eastAsia="Arial"/>
                <w:b w:val="0"/>
                <w:sz w:val="16"/>
              </w:rPr>
              <w:t>Hồi phục, độc mộc, dây leo khống chế.</w:t>
            </w:r>
          </w:p>
        </w:tc>
        <w:tc>
          <w:tcPr>
            <w:tcW w:type="dxa" w:w="2880"/>
            <w:vAlign w:val="top"/>
          </w:tcPr>
          <w:p>
            <w:pPr>
              <w:spacing w:after="0"/>
            </w:pPr>
            <w:r/>
            <w:r>
              <w:rPr>
                <w:rFonts w:ascii="Arial" w:hAnsi="Arial" w:eastAsia="Arial"/>
                <w:b w:val="0"/>
                <w:sz w:val="16"/>
              </w:rPr>
              <w:t>hpMax, heal, control</w:t>
            </w:r>
          </w:p>
        </w:tc>
        <w:tc>
          <w:tcPr>
            <w:tcW w:type="dxa" w:w="2880"/>
            <w:vAlign w:val="top"/>
          </w:tcPr>
          <w:p>
            <w:pPr>
              <w:spacing w:after="0"/>
            </w:pPr>
            <w:r/>
            <w:r>
              <w:rPr>
                <w:rFonts w:ascii="Arial" w:hAnsi="Arial" w:eastAsia="Arial"/>
                <w:b w:val="0"/>
                <w:sz w:val="16"/>
              </w:rPr>
              <w:t>Khắc Thổ, bị Kim khắc.</w:t>
            </w:r>
          </w:p>
        </w:tc>
      </w:tr>
      <w:tr>
        <w:tc>
          <w:tcPr>
            <w:tcW w:type="dxa" w:w="1008"/>
            <w:vAlign w:val="top"/>
          </w:tcPr>
          <w:p>
            <w:pPr>
              <w:spacing w:after="0"/>
            </w:pPr>
            <w:r/>
            <w:r>
              <w:rPr>
                <w:rFonts w:ascii="Arial" w:hAnsi="Arial" w:eastAsia="Arial"/>
                <w:b w:val="0"/>
                <w:sz w:val="16"/>
              </w:rPr>
              <w:t>thuy</w:t>
            </w:r>
          </w:p>
        </w:tc>
        <w:tc>
          <w:tcPr>
            <w:tcW w:type="dxa" w:w="1152"/>
            <w:vAlign w:val="top"/>
          </w:tcPr>
          <w:p>
            <w:pPr>
              <w:spacing w:after="0"/>
            </w:pPr>
            <w:r/>
            <w:r>
              <w:rPr>
                <w:rFonts w:ascii="Arial" w:hAnsi="Arial" w:eastAsia="Arial"/>
                <w:b w:val="0"/>
                <w:sz w:val="16"/>
              </w:rPr>
              <w:t>Thủy</w:t>
            </w:r>
          </w:p>
        </w:tc>
        <w:tc>
          <w:tcPr>
            <w:tcW w:type="dxa" w:w="3456"/>
            <w:vAlign w:val="top"/>
          </w:tcPr>
          <w:p>
            <w:pPr>
              <w:spacing w:after="0"/>
            </w:pPr>
            <w:r/>
            <w:r>
              <w:rPr>
                <w:rFonts w:ascii="Arial" w:hAnsi="Arial" w:eastAsia="Arial"/>
                <w:b w:val="0"/>
                <w:sz w:val="16"/>
              </w:rPr>
              <w:t>Hồi linh lực, làm chậm, phòng thủ mềm.</w:t>
            </w:r>
          </w:p>
        </w:tc>
        <w:tc>
          <w:tcPr>
            <w:tcW w:type="dxa" w:w="2880"/>
            <w:vAlign w:val="top"/>
          </w:tcPr>
          <w:p>
            <w:pPr>
              <w:spacing w:after="0"/>
            </w:pPr>
            <w:r/>
            <w:r>
              <w:rPr>
                <w:rFonts w:ascii="Arial" w:hAnsi="Arial" w:eastAsia="Arial"/>
                <w:b w:val="0"/>
                <w:sz w:val="16"/>
              </w:rPr>
              <w:t>mpRegen, slow, resist</w:t>
            </w:r>
          </w:p>
        </w:tc>
        <w:tc>
          <w:tcPr>
            <w:tcW w:type="dxa" w:w="2880"/>
            <w:vAlign w:val="top"/>
          </w:tcPr>
          <w:p>
            <w:pPr>
              <w:spacing w:after="0"/>
            </w:pPr>
            <w:r/>
            <w:r>
              <w:rPr>
                <w:rFonts w:ascii="Arial" w:hAnsi="Arial" w:eastAsia="Arial"/>
                <w:b w:val="0"/>
                <w:sz w:val="16"/>
              </w:rPr>
              <w:t>Khắc Hỏa, bị Thổ khắc.</w:t>
            </w:r>
          </w:p>
        </w:tc>
      </w:tr>
      <w:tr>
        <w:tc>
          <w:tcPr>
            <w:tcW w:type="dxa" w:w="1008"/>
            <w:vAlign w:val="top"/>
          </w:tcPr>
          <w:p>
            <w:pPr>
              <w:spacing w:after="0"/>
            </w:pPr>
            <w:r/>
            <w:r>
              <w:rPr>
                <w:rFonts w:ascii="Arial" w:hAnsi="Arial" w:eastAsia="Arial"/>
                <w:b w:val="0"/>
                <w:sz w:val="16"/>
              </w:rPr>
              <w:t>hoa</w:t>
            </w:r>
          </w:p>
        </w:tc>
        <w:tc>
          <w:tcPr>
            <w:tcW w:type="dxa" w:w="1152"/>
            <w:vAlign w:val="top"/>
          </w:tcPr>
          <w:p>
            <w:pPr>
              <w:spacing w:after="0"/>
            </w:pPr>
            <w:r/>
            <w:r>
              <w:rPr>
                <w:rFonts w:ascii="Arial" w:hAnsi="Arial" w:eastAsia="Arial"/>
                <w:b w:val="0"/>
                <w:sz w:val="16"/>
              </w:rPr>
              <w:t>Hỏa</w:t>
            </w:r>
          </w:p>
        </w:tc>
        <w:tc>
          <w:tcPr>
            <w:tcW w:type="dxa" w:w="3456"/>
            <w:vAlign w:val="top"/>
          </w:tcPr>
          <w:p>
            <w:pPr>
              <w:spacing w:after="0"/>
            </w:pPr>
            <w:r/>
            <w:r>
              <w:rPr>
                <w:rFonts w:ascii="Arial" w:hAnsi="Arial" w:eastAsia="Arial"/>
                <w:b w:val="0"/>
                <w:sz w:val="16"/>
              </w:rPr>
              <w:t>AOE, thiêu đốt, burst damage.</w:t>
            </w:r>
          </w:p>
        </w:tc>
        <w:tc>
          <w:tcPr>
            <w:tcW w:type="dxa" w:w="2880"/>
            <w:vAlign w:val="top"/>
          </w:tcPr>
          <w:p>
            <w:pPr>
              <w:spacing w:after="0"/>
            </w:pPr>
            <w:r/>
            <w:r>
              <w:rPr>
                <w:rFonts w:ascii="Arial" w:hAnsi="Arial" w:eastAsia="Arial"/>
                <w:b w:val="0"/>
                <w:sz w:val="16"/>
              </w:rPr>
              <w:t>magicAtk, burn, critDmg</w:t>
            </w:r>
          </w:p>
        </w:tc>
        <w:tc>
          <w:tcPr>
            <w:tcW w:type="dxa" w:w="2880"/>
            <w:vAlign w:val="top"/>
          </w:tcPr>
          <w:p>
            <w:pPr>
              <w:spacing w:after="0"/>
            </w:pPr>
            <w:r/>
            <w:r>
              <w:rPr>
                <w:rFonts w:ascii="Arial" w:hAnsi="Arial" w:eastAsia="Arial"/>
                <w:b w:val="0"/>
                <w:sz w:val="16"/>
              </w:rPr>
              <w:t>Khắc Kim, bị Thủy khắc.</w:t>
            </w:r>
          </w:p>
        </w:tc>
      </w:tr>
      <w:tr>
        <w:tc>
          <w:tcPr>
            <w:tcW w:type="dxa" w:w="1008"/>
            <w:vAlign w:val="top"/>
          </w:tcPr>
          <w:p>
            <w:pPr>
              <w:spacing w:after="0"/>
            </w:pPr>
            <w:r/>
            <w:r>
              <w:rPr>
                <w:rFonts w:ascii="Arial" w:hAnsi="Arial" w:eastAsia="Arial"/>
                <w:b w:val="0"/>
                <w:sz w:val="16"/>
              </w:rPr>
              <w:t>tho</w:t>
            </w:r>
          </w:p>
        </w:tc>
        <w:tc>
          <w:tcPr>
            <w:tcW w:type="dxa" w:w="1152"/>
            <w:vAlign w:val="top"/>
          </w:tcPr>
          <w:p>
            <w:pPr>
              <w:spacing w:after="0"/>
            </w:pPr>
            <w:r/>
            <w:r>
              <w:rPr>
                <w:rFonts w:ascii="Arial" w:hAnsi="Arial" w:eastAsia="Arial"/>
                <w:b w:val="0"/>
                <w:sz w:val="16"/>
              </w:rPr>
              <w:t>Thổ</w:t>
            </w:r>
          </w:p>
        </w:tc>
        <w:tc>
          <w:tcPr>
            <w:tcW w:type="dxa" w:w="3456"/>
            <w:vAlign w:val="top"/>
          </w:tcPr>
          <w:p>
            <w:pPr>
              <w:spacing w:after="0"/>
            </w:pPr>
            <w:r/>
            <w:r>
              <w:rPr>
                <w:rFonts w:ascii="Arial" w:hAnsi="Arial" w:eastAsia="Arial"/>
                <w:b w:val="0"/>
                <w:sz w:val="16"/>
              </w:rPr>
              <w:t>Tank, giáp, khiên, phản đòn.</w:t>
            </w:r>
          </w:p>
        </w:tc>
        <w:tc>
          <w:tcPr>
            <w:tcW w:type="dxa" w:w="2880"/>
            <w:vAlign w:val="top"/>
          </w:tcPr>
          <w:p>
            <w:pPr>
              <w:spacing w:after="0"/>
            </w:pPr>
            <w:r/>
            <w:r>
              <w:rPr>
                <w:rFonts w:ascii="Arial" w:hAnsi="Arial" w:eastAsia="Arial"/>
                <w:b w:val="0"/>
                <w:sz w:val="16"/>
              </w:rPr>
              <w:t>def, shield, counter</w:t>
            </w:r>
          </w:p>
        </w:tc>
        <w:tc>
          <w:tcPr>
            <w:tcW w:type="dxa" w:w="2880"/>
            <w:vAlign w:val="top"/>
          </w:tcPr>
          <w:p>
            <w:pPr>
              <w:spacing w:after="0"/>
            </w:pPr>
            <w:r/>
            <w:r>
              <w:rPr>
                <w:rFonts w:ascii="Arial" w:hAnsi="Arial" w:eastAsia="Arial"/>
                <w:b w:val="0"/>
                <w:sz w:val="16"/>
              </w:rPr>
              <w:t>Khắc Thủy, bị Mộc khắc.</w:t>
            </w:r>
          </w:p>
        </w:tc>
      </w:tr>
      <w:tr>
        <w:tc>
          <w:tcPr>
            <w:tcW w:type="dxa" w:w="1008"/>
            <w:vAlign w:val="top"/>
          </w:tcPr>
          <w:p>
            <w:pPr>
              <w:spacing w:after="0"/>
            </w:pPr>
            <w:r/>
            <w:r>
              <w:rPr>
                <w:rFonts w:ascii="Arial" w:hAnsi="Arial" w:eastAsia="Arial"/>
                <w:b w:val="0"/>
                <w:sz w:val="16"/>
              </w:rPr>
              <w:t>loi</w:t>
            </w:r>
          </w:p>
        </w:tc>
        <w:tc>
          <w:tcPr>
            <w:tcW w:type="dxa" w:w="1152"/>
            <w:vAlign w:val="top"/>
          </w:tcPr>
          <w:p>
            <w:pPr>
              <w:spacing w:after="0"/>
            </w:pPr>
            <w:r/>
            <w:r>
              <w:rPr>
                <w:rFonts w:ascii="Arial" w:hAnsi="Arial" w:eastAsia="Arial"/>
                <w:b w:val="0"/>
                <w:sz w:val="16"/>
              </w:rPr>
              <w:t>Lôi</w:t>
            </w:r>
          </w:p>
        </w:tc>
        <w:tc>
          <w:tcPr>
            <w:tcW w:type="dxa" w:w="3456"/>
            <w:vAlign w:val="top"/>
          </w:tcPr>
          <w:p>
            <w:pPr>
              <w:spacing w:after="0"/>
            </w:pPr>
            <w:r/>
            <w:r>
              <w:rPr>
                <w:rFonts w:ascii="Arial" w:hAnsi="Arial" w:eastAsia="Arial"/>
                <w:b w:val="0"/>
                <w:sz w:val="16"/>
              </w:rPr>
              <w:t>Choáng, sốc sát thương, phá khiên.</w:t>
            </w:r>
          </w:p>
        </w:tc>
        <w:tc>
          <w:tcPr>
            <w:tcW w:type="dxa" w:w="2880"/>
            <w:vAlign w:val="top"/>
          </w:tcPr>
          <w:p>
            <w:pPr>
              <w:spacing w:after="0"/>
            </w:pPr>
            <w:r/>
            <w:r>
              <w:rPr>
                <w:rFonts w:ascii="Arial" w:hAnsi="Arial" w:eastAsia="Arial"/>
                <w:b w:val="0"/>
                <w:sz w:val="16"/>
              </w:rPr>
              <w:t>stun, burst, pierce</w:t>
            </w:r>
          </w:p>
        </w:tc>
        <w:tc>
          <w:tcPr>
            <w:tcW w:type="dxa" w:w="2880"/>
            <w:vAlign w:val="top"/>
          </w:tcPr>
          <w:p>
            <w:pPr>
              <w:spacing w:after="0"/>
            </w:pPr>
            <w:r/>
            <w:r>
              <w:rPr>
                <w:rFonts w:ascii="Arial" w:hAnsi="Arial" w:eastAsia="Arial"/>
                <w:b w:val="0"/>
                <w:sz w:val="16"/>
              </w:rPr>
              <w:t>Mạnh vs Thủy/Băng, yếu vs Thổ.</w:t>
            </w:r>
          </w:p>
        </w:tc>
      </w:tr>
      <w:tr>
        <w:tc>
          <w:tcPr>
            <w:tcW w:type="dxa" w:w="1008"/>
            <w:vAlign w:val="top"/>
          </w:tcPr>
          <w:p>
            <w:pPr>
              <w:spacing w:after="0"/>
            </w:pPr>
            <w:r/>
            <w:r>
              <w:rPr>
                <w:rFonts w:ascii="Arial" w:hAnsi="Arial" w:eastAsia="Arial"/>
                <w:b w:val="0"/>
                <w:sz w:val="16"/>
              </w:rPr>
              <w:t>phong</w:t>
            </w:r>
          </w:p>
        </w:tc>
        <w:tc>
          <w:tcPr>
            <w:tcW w:type="dxa" w:w="1152"/>
            <w:vAlign w:val="top"/>
          </w:tcPr>
          <w:p>
            <w:pPr>
              <w:spacing w:after="0"/>
            </w:pPr>
            <w:r/>
            <w:r>
              <w:rPr>
                <w:rFonts w:ascii="Arial" w:hAnsi="Arial" w:eastAsia="Arial"/>
                <w:b w:val="0"/>
                <w:sz w:val="16"/>
              </w:rPr>
              <w:t>Phong</w:t>
            </w:r>
          </w:p>
        </w:tc>
        <w:tc>
          <w:tcPr>
            <w:tcW w:type="dxa" w:w="3456"/>
            <w:vAlign w:val="top"/>
          </w:tcPr>
          <w:p>
            <w:pPr>
              <w:spacing w:after="0"/>
            </w:pPr>
            <w:r/>
            <w:r>
              <w:rPr>
                <w:rFonts w:ascii="Arial" w:hAnsi="Arial" w:eastAsia="Arial"/>
                <w:b w:val="0"/>
                <w:sz w:val="16"/>
              </w:rPr>
              <w:t>Tốc độ, né, combo nhiều hit.</w:t>
            </w:r>
          </w:p>
        </w:tc>
        <w:tc>
          <w:tcPr>
            <w:tcW w:type="dxa" w:w="2880"/>
            <w:vAlign w:val="top"/>
          </w:tcPr>
          <w:p>
            <w:pPr>
              <w:spacing w:after="0"/>
            </w:pPr>
            <w:r/>
            <w:r>
              <w:rPr>
                <w:rFonts w:ascii="Arial" w:hAnsi="Arial" w:eastAsia="Arial"/>
                <w:b w:val="0"/>
                <w:sz w:val="16"/>
              </w:rPr>
              <w:t>speed, evasion, multiHit</w:t>
            </w:r>
          </w:p>
        </w:tc>
        <w:tc>
          <w:tcPr>
            <w:tcW w:type="dxa" w:w="2880"/>
            <w:vAlign w:val="top"/>
          </w:tcPr>
          <w:p>
            <w:pPr>
              <w:spacing w:after="0"/>
            </w:pPr>
            <w:r/>
            <w:r>
              <w:rPr>
                <w:rFonts w:ascii="Arial" w:hAnsi="Arial" w:eastAsia="Arial"/>
                <w:b w:val="0"/>
                <w:sz w:val="16"/>
              </w:rPr>
              <w:t>Mạnh vs Độc/Mộc, yếu vs Kim.</w:t>
            </w:r>
          </w:p>
        </w:tc>
      </w:tr>
      <w:tr>
        <w:tc>
          <w:tcPr>
            <w:tcW w:type="dxa" w:w="1008"/>
            <w:vAlign w:val="top"/>
          </w:tcPr>
          <w:p>
            <w:pPr>
              <w:spacing w:after="0"/>
            </w:pPr>
            <w:r/>
            <w:r>
              <w:rPr>
                <w:rFonts w:ascii="Arial" w:hAnsi="Arial" w:eastAsia="Arial"/>
                <w:b w:val="0"/>
                <w:sz w:val="16"/>
              </w:rPr>
              <w:t>bang</w:t>
            </w:r>
          </w:p>
        </w:tc>
        <w:tc>
          <w:tcPr>
            <w:tcW w:type="dxa" w:w="1152"/>
            <w:vAlign w:val="top"/>
          </w:tcPr>
          <w:p>
            <w:pPr>
              <w:spacing w:after="0"/>
            </w:pPr>
            <w:r/>
            <w:r>
              <w:rPr>
                <w:rFonts w:ascii="Arial" w:hAnsi="Arial" w:eastAsia="Arial"/>
                <w:b w:val="0"/>
                <w:sz w:val="16"/>
              </w:rPr>
              <w:t>Băng</w:t>
            </w:r>
          </w:p>
        </w:tc>
        <w:tc>
          <w:tcPr>
            <w:tcW w:type="dxa" w:w="3456"/>
            <w:vAlign w:val="top"/>
          </w:tcPr>
          <w:p>
            <w:pPr>
              <w:spacing w:after="0"/>
            </w:pPr>
            <w:r/>
            <w:r>
              <w:rPr>
                <w:rFonts w:ascii="Arial" w:hAnsi="Arial" w:eastAsia="Arial"/>
                <w:b w:val="0"/>
                <w:sz w:val="16"/>
              </w:rPr>
              <w:t>Đóng băng, giảm tốc, khống chế.</w:t>
            </w:r>
          </w:p>
        </w:tc>
        <w:tc>
          <w:tcPr>
            <w:tcW w:type="dxa" w:w="2880"/>
            <w:vAlign w:val="top"/>
          </w:tcPr>
          <w:p>
            <w:pPr>
              <w:spacing w:after="0"/>
            </w:pPr>
            <w:r/>
            <w:r>
              <w:rPr>
                <w:rFonts w:ascii="Arial" w:hAnsi="Arial" w:eastAsia="Arial"/>
                <w:b w:val="0"/>
                <w:sz w:val="16"/>
              </w:rPr>
              <w:t>freeze, slow, resist</w:t>
            </w:r>
          </w:p>
        </w:tc>
        <w:tc>
          <w:tcPr>
            <w:tcW w:type="dxa" w:w="2880"/>
            <w:vAlign w:val="top"/>
          </w:tcPr>
          <w:p>
            <w:pPr>
              <w:spacing w:after="0"/>
            </w:pPr>
            <w:r/>
            <w:r>
              <w:rPr>
                <w:rFonts w:ascii="Arial" w:hAnsi="Arial" w:eastAsia="Arial"/>
                <w:b w:val="0"/>
                <w:sz w:val="16"/>
              </w:rPr>
              <w:t>Mạnh vs Hỏa, yếu vs Lôi/Hỏa.</w:t>
            </w:r>
          </w:p>
        </w:tc>
      </w:tr>
      <w:tr>
        <w:tc>
          <w:tcPr>
            <w:tcW w:type="dxa" w:w="1008"/>
            <w:vAlign w:val="top"/>
          </w:tcPr>
          <w:p>
            <w:pPr>
              <w:spacing w:after="0"/>
            </w:pPr>
            <w:r/>
            <w:r>
              <w:rPr>
                <w:rFonts w:ascii="Arial" w:hAnsi="Arial" w:eastAsia="Arial"/>
                <w:b w:val="0"/>
                <w:sz w:val="16"/>
              </w:rPr>
              <w:t>doc</w:t>
            </w:r>
          </w:p>
        </w:tc>
        <w:tc>
          <w:tcPr>
            <w:tcW w:type="dxa" w:w="1152"/>
            <w:vAlign w:val="top"/>
          </w:tcPr>
          <w:p>
            <w:pPr>
              <w:spacing w:after="0"/>
            </w:pPr>
            <w:r/>
            <w:r>
              <w:rPr>
                <w:rFonts w:ascii="Arial" w:hAnsi="Arial" w:eastAsia="Arial"/>
                <w:b w:val="0"/>
                <w:sz w:val="16"/>
              </w:rPr>
              <w:t>Độc</w:t>
            </w:r>
          </w:p>
        </w:tc>
        <w:tc>
          <w:tcPr>
            <w:tcW w:type="dxa" w:w="3456"/>
            <w:vAlign w:val="top"/>
          </w:tcPr>
          <w:p>
            <w:pPr>
              <w:spacing w:after="0"/>
            </w:pPr>
            <w:r/>
            <w:r>
              <w:rPr>
                <w:rFonts w:ascii="Arial" w:hAnsi="Arial" w:eastAsia="Arial"/>
                <w:b w:val="0"/>
                <w:sz w:val="16"/>
              </w:rPr>
              <w:t>DoT, giảm hồi phục, bào mòn boss.</w:t>
            </w:r>
          </w:p>
        </w:tc>
        <w:tc>
          <w:tcPr>
            <w:tcW w:type="dxa" w:w="2880"/>
            <w:vAlign w:val="top"/>
          </w:tcPr>
          <w:p>
            <w:pPr>
              <w:spacing w:after="0"/>
            </w:pPr>
            <w:r/>
            <w:r>
              <w:rPr>
                <w:rFonts w:ascii="Arial" w:hAnsi="Arial" w:eastAsia="Arial"/>
                <w:b w:val="0"/>
                <w:sz w:val="16"/>
              </w:rPr>
              <w:t>poison, antiHeal, duration</w:t>
            </w:r>
          </w:p>
        </w:tc>
        <w:tc>
          <w:tcPr>
            <w:tcW w:type="dxa" w:w="2880"/>
            <w:vAlign w:val="top"/>
          </w:tcPr>
          <w:p>
            <w:pPr>
              <w:spacing w:after="0"/>
            </w:pPr>
            <w:r/>
            <w:r>
              <w:rPr>
                <w:rFonts w:ascii="Arial" w:hAnsi="Arial" w:eastAsia="Arial"/>
                <w:b w:val="0"/>
                <w:sz w:val="16"/>
              </w:rPr>
              <w:t>Mạnh vs Mộc/Sinh mệnh, yếu vs Dương.</w:t>
            </w:r>
          </w:p>
        </w:tc>
      </w:tr>
      <w:tr>
        <w:tc>
          <w:tcPr>
            <w:tcW w:type="dxa" w:w="1008"/>
            <w:vAlign w:val="top"/>
          </w:tcPr>
          <w:p>
            <w:pPr>
              <w:spacing w:after="0"/>
            </w:pPr>
            <w:r/>
            <w:r>
              <w:rPr>
                <w:rFonts w:ascii="Arial" w:hAnsi="Arial" w:eastAsia="Arial"/>
                <w:b w:val="0"/>
                <w:sz w:val="16"/>
              </w:rPr>
              <w:t>am</w:t>
            </w:r>
          </w:p>
        </w:tc>
        <w:tc>
          <w:tcPr>
            <w:tcW w:type="dxa" w:w="1152"/>
            <w:vAlign w:val="top"/>
          </w:tcPr>
          <w:p>
            <w:pPr>
              <w:spacing w:after="0"/>
            </w:pPr>
            <w:r/>
            <w:r>
              <w:rPr>
                <w:rFonts w:ascii="Arial" w:hAnsi="Arial" w:eastAsia="Arial"/>
                <w:b w:val="0"/>
                <w:sz w:val="16"/>
              </w:rPr>
              <w:t>Âm</w:t>
            </w:r>
          </w:p>
        </w:tc>
        <w:tc>
          <w:tcPr>
            <w:tcW w:type="dxa" w:w="3456"/>
            <w:vAlign w:val="top"/>
          </w:tcPr>
          <w:p>
            <w:pPr>
              <w:spacing w:after="0"/>
            </w:pPr>
            <w:r/>
            <w:r>
              <w:rPr>
                <w:rFonts w:ascii="Arial" w:hAnsi="Arial" w:eastAsia="Arial"/>
                <w:b w:val="0"/>
                <w:sz w:val="16"/>
              </w:rPr>
              <w:t>Nguyền rủa, hút máu, giảm chỉ số.</w:t>
            </w:r>
          </w:p>
        </w:tc>
        <w:tc>
          <w:tcPr>
            <w:tcW w:type="dxa" w:w="2880"/>
            <w:vAlign w:val="top"/>
          </w:tcPr>
          <w:p>
            <w:pPr>
              <w:spacing w:after="0"/>
            </w:pPr>
            <w:r/>
            <w:r>
              <w:rPr>
                <w:rFonts w:ascii="Arial" w:hAnsi="Arial" w:eastAsia="Arial"/>
                <w:b w:val="0"/>
                <w:sz w:val="16"/>
              </w:rPr>
              <w:t>lifesteal, curse, debuff</w:t>
            </w:r>
          </w:p>
        </w:tc>
        <w:tc>
          <w:tcPr>
            <w:tcW w:type="dxa" w:w="2880"/>
            <w:vAlign w:val="top"/>
          </w:tcPr>
          <w:p>
            <w:pPr>
              <w:spacing w:after="0"/>
            </w:pPr>
            <w:r/>
            <w:r>
              <w:rPr>
                <w:rFonts w:ascii="Arial" w:hAnsi="Arial" w:eastAsia="Arial"/>
                <w:b w:val="0"/>
                <w:sz w:val="16"/>
              </w:rPr>
              <w:t>Mạnh vs Dương yếu nếu bị thanh tẩy.</w:t>
            </w:r>
          </w:p>
        </w:tc>
      </w:tr>
      <w:tr>
        <w:tc>
          <w:tcPr>
            <w:tcW w:type="dxa" w:w="1008"/>
            <w:vAlign w:val="top"/>
          </w:tcPr>
          <w:p>
            <w:pPr>
              <w:spacing w:after="0"/>
            </w:pPr>
            <w:r/>
            <w:r>
              <w:rPr>
                <w:rFonts w:ascii="Arial" w:hAnsi="Arial" w:eastAsia="Arial"/>
                <w:b w:val="0"/>
                <w:sz w:val="16"/>
              </w:rPr>
              <w:t>duong</w:t>
            </w:r>
          </w:p>
        </w:tc>
        <w:tc>
          <w:tcPr>
            <w:tcW w:type="dxa" w:w="1152"/>
            <w:vAlign w:val="top"/>
          </w:tcPr>
          <w:p>
            <w:pPr>
              <w:spacing w:after="0"/>
            </w:pPr>
            <w:r/>
            <w:r>
              <w:rPr>
                <w:rFonts w:ascii="Arial" w:hAnsi="Arial" w:eastAsia="Arial"/>
                <w:b w:val="0"/>
                <w:sz w:val="16"/>
              </w:rPr>
              <w:t>Dương</w:t>
            </w:r>
          </w:p>
        </w:tc>
        <w:tc>
          <w:tcPr>
            <w:tcW w:type="dxa" w:w="3456"/>
            <w:vAlign w:val="top"/>
          </w:tcPr>
          <w:p>
            <w:pPr>
              <w:spacing w:after="0"/>
            </w:pPr>
            <w:r/>
            <w:r>
              <w:rPr>
                <w:rFonts w:ascii="Arial" w:hAnsi="Arial" w:eastAsia="Arial"/>
                <w:b w:val="0"/>
                <w:sz w:val="16"/>
              </w:rPr>
              <w:t>Thanh tẩy, hồi phục, khắc ma/độc.</w:t>
            </w:r>
          </w:p>
        </w:tc>
        <w:tc>
          <w:tcPr>
            <w:tcW w:type="dxa" w:w="2880"/>
            <w:vAlign w:val="top"/>
          </w:tcPr>
          <w:p>
            <w:pPr>
              <w:spacing w:after="0"/>
            </w:pPr>
            <w:r/>
            <w:r>
              <w:rPr>
                <w:rFonts w:ascii="Arial" w:hAnsi="Arial" w:eastAsia="Arial"/>
                <w:b w:val="0"/>
                <w:sz w:val="16"/>
              </w:rPr>
              <w:t>cleanse, heal, holyDmg</w:t>
            </w:r>
          </w:p>
        </w:tc>
        <w:tc>
          <w:tcPr>
            <w:tcW w:type="dxa" w:w="2880"/>
            <w:vAlign w:val="top"/>
          </w:tcPr>
          <w:p>
            <w:pPr>
              <w:spacing w:after="0"/>
            </w:pPr>
            <w:r/>
            <w:r>
              <w:rPr>
                <w:rFonts w:ascii="Arial" w:hAnsi="Arial" w:eastAsia="Arial"/>
                <w:b w:val="0"/>
                <w:sz w:val="16"/>
              </w:rPr>
              <w:t>Khắc Âm/Độc.</w:t>
            </w:r>
          </w:p>
        </w:tc>
      </w:tr>
    </w:tbl>
    <w:p/>
    <w:p>
      <w:pPr>
        <w:pStyle w:val="Heading2"/>
      </w:pPr>
      <w:r>
        <w:t>4.3. Linh căn grade và roll</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152"/>
            <w:vAlign w:val="top"/>
            <w:shd w:fill="D9EAF7"/>
          </w:tcPr>
          <w:p>
            <w:pPr>
              <w:spacing w:after="0"/>
            </w:pPr>
            <w:r/>
            <w:r>
              <w:rPr>
                <w:rFonts w:ascii="Arial" w:hAnsi="Arial" w:eastAsia="Arial"/>
                <w:b/>
                <w:sz w:val="17"/>
              </w:rPr>
              <w:t>Grade</w:t>
            </w:r>
          </w:p>
        </w:tc>
        <w:tc>
          <w:tcPr>
            <w:tcW w:type="dxa" w:w="2160"/>
            <w:vAlign w:val="top"/>
            <w:shd w:fill="D9EAF7"/>
          </w:tcPr>
          <w:p>
            <w:pPr>
              <w:spacing w:after="0"/>
            </w:pPr>
            <w:r/>
            <w:r>
              <w:rPr>
                <w:rFonts w:ascii="Arial" w:hAnsi="Arial" w:eastAsia="Arial"/>
                <w:b/>
                <w:sz w:val="17"/>
              </w:rPr>
              <w:t>Tên</w:t>
            </w:r>
          </w:p>
        </w:tc>
        <w:tc>
          <w:tcPr>
            <w:tcW w:type="dxa" w:w="1584"/>
            <w:vAlign w:val="top"/>
            <w:shd w:fill="D9EAF7"/>
          </w:tcPr>
          <w:p>
            <w:pPr>
              <w:spacing w:after="0"/>
            </w:pPr>
            <w:r/>
            <w:r>
              <w:rPr>
                <w:rFonts w:ascii="Arial" w:hAnsi="Arial" w:eastAsia="Arial"/>
                <w:b/>
                <w:sz w:val="17"/>
              </w:rPr>
              <w:t>Free roll</w:t>
            </w:r>
          </w:p>
        </w:tc>
        <w:tc>
          <w:tcPr>
            <w:tcW w:type="dxa" w:w="2448"/>
            <w:vAlign w:val="top"/>
            <w:shd w:fill="D9EAF7"/>
          </w:tcPr>
          <w:p>
            <w:pPr>
              <w:spacing w:after="0"/>
            </w:pPr>
            <w:r/>
            <w:r>
              <w:rPr>
                <w:rFonts w:ascii="Arial" w:hAnsi="Arial" w:eastAsia="Arial"/>
                <w:b/>
                <w:sz w:val="17"/>
              </w:rPr>
              <w:t>Paid/rare path</w:t>
            </w:r>
          </w:p>
        </w:tc>
        <w:tc>
          <w:tcPr>
            <w:tcW w:type="dxa" w:w="1728"/>
            <w:vAlign w:val="top"/>
            <w:shd w:fill="D9EAF7"/>
          </w:tcPr>
          <w:p>
            <w:pPr>
              <w:spacing w:after="0"/>
            </w:pPr>
            <w:r/>
            <w:r>
              <w:rPr>
                <w:rFonts w:ascii="Arial" w:hAnsi="Arial" w:eastAsia="Arial"/>
                <w:b/>
                <w:sz w:val="17"/>
              </w:rPr>
              <w:t>Multiplier tu luyện</w:t>
            </w:r>
          </w:p>
        </w:tc>
        <w:tc>
          <w:tcPr>
            <w:tcW w:type="dxa" w:w="3456"/>
            <w:vAlign w:val="top"/>
            <w:shd w:fill="D9EAF7"/>
          </w:tcPr>
          <w:p>
            <w:pPr>
              <w:spacing w:after="0"/>
            </w:pPr>
            <w:r/>
            <w:r>
              <w:rPr>
                <w:rFonts w:ascii="Arial" w:hAnsi="Arial" w:eastAsia="Arial"/>
                <w:b/>
                <w:sz w:val="17"/>
              </w:rPr>
              <w:t>Ghi chú cân bằng</w:t>
            </w:r>
          </w:p>
        </w:tc>
      </w:tr>
      <w:tr>
        <w:tc>
          <w:tcPr>
            <w:tcW w:type="dxa" w:w="1152"/>
            <w:vAlign w:val="top"/>
          </w:tcPr>
          <w:p>
            <w:pPr>
              <w:spacing w:after="0"/>
            </w:pPr>
            <w:r/>
            <w:r>
              <w:rPr>
                <w:rFonts w:ascii="Arial" w:hAnsi="Arial" w:eastAsia="Arial"/>
                <w:b w:val="0"/>
                <w:sz w:val="16"/>
              </w:rPr>
              <w:t>common</w:t>
            </w:r>
          </w:p>
        </w:tc>
        <w:tc>
          <w:tcPr>
            <w:tcW w:type="dxa" w:w="2160"/>
            <w:vAlign w:val="top"/>
          </w:tcPr>
          <w:p>
            <w:pPr>
              <w:spacing w:after="0"/>
            </w:pPr>
            <w:r/>
            <w:r>
              <w:rPr>
                <w:rFonts w:ascii="Arial" w:hAnsi="Arial" w:eastAsia="Arial"/>
                <w:b w:val="0"/>
                <w:sz w:val="16"/>
              </w:rPr>
              <w:t>Tạp/Bình thường</w:t>
            </w:r>
          </w:p>
        </w:tc>
        <w:tc>
          <w:tcPr>
            <w:tcW w:type="dxa" w:w="1584"/>
            <w:vAlign w:val="top"/>
          </w:tcPr>
          <w:p>
            <w:pPr>
              <w:spacing w:after="0"/>
            </w:pPr>
            <w:r/>
            <w:r>
              <w:rPr>
                <w:rFonts w:ascii="Arial" w:hAnsi="Arial" w:eastAsia="Arial"/>
                <w:b w:val="0"/>
                <w:sz w:val="16"/>
              </w:rPr>
              <w:t>65%</w:t>
            </w:r>
          </w:p>
        </w:tc>
        <w:tc>
          <w:tcPr>
            <w:tcW w:type="dxa" w:w="2448"/>
            <w:vAlign w:val="top"/>
          </w:tcPr>
          <w:p>
            <w:pPr>
              <w:spacing w:after="0"/>
            </w:pPr>
            <w:r/>
            <w:r>
              <w:rPr>
                <w:rFonts w:ascii="Arial" w:hAnsi="Arial" w:eastAsia="Arial"/>
                <w:b w:val="0"/>
                <w:sz w:val="16"/>
              </w:rPr>
              <w:t>Luôn có</w:t>
            </w:r>
          </w:p>
        </w:tc>
        <w:tc>
          <w:tcPr>
            <w:tcW w:type="dxa" w:w="1728"/>
            <w:vAlign w:val="top"/>
          </w:tcPr>
          <w:p>
            <w:pPr>
              <w:spacing w:after="0"/>
            </w:pPr>
            <w:r/>
            <w:r>
              <w:rPr>
                <w:rFonts w:ascii="Arial" w:hAnsi="Arial" w:eastAsia="Arial"/>
                <w:b w:val="0"/>
                <w:sz w:val="16"/>
              </w:rPr>
              <w:t>1.00x</w:t>
            </w:r>
          </w:p>
        </w:tc>
        <w:tc>
          <w:tcPr>
            <w:tcW w:type="dxa" w:w="3456"/>
            <w:vAlign w:val="top"/>
          </w:tcPr>
          <w:p>
            <w:pPr>
              <w:spacing w:after="0"/>
            </w:pPr>
            <w:r/>
            <w:r>
              <w:rPr>
                <w:rFonts w:ascii="Arial" w:hAnsi="Arial" w:eastAsia="Arial"/>
                <w:b w:val="0"/>
                <w:sz w:val="16"/>
              </w:rPr>
              <w:t>Nhiều hệ phụ, học được nhiều skill nhưng bonus thấp.</w:t>
            </w:r>
          </w:p>
        </w:tc>
      </w:tr>
      <w:tr>
        <w:tc>
          <w:tcPr>
            <w:tcW w:type="dxa" w:w="1152"/>
            <w:vAlign w:val="top"/>
          </w:tcPr>
          <w:p>
            <w:pPr>
              <w:spacing w:after="0"/>
            </w:pPr>
            <w:r/>
            <w:r>
              <w:rPr>
                <w:rFonts w:ascii="Arial" w:hAnsi="Arial" w:eastAsia="Arial"/>
                <w:b w:val="0"/>
                <w:sz w:val="16"/>
              </w:rPr>
              <w:t>good</w:t>
            </w:r>
          </w:p>
        </w:tc>
        <w:tc>
          <w:tcPr>
            <w:tcW w:type="dxa" w:w="2160"/>
            <w:vAlign w:val="top"/>
          </w:tcPr>
          <w:p>
            <w:pPr>
              <w:spacing w:after="0"/>
            </w:pPr>
            <w:r/>
            <w:r>
              <w:rPr>
                <w:rFonts w:ascii="Arial" w:hAnsi="Arial" w:eastAsia="Arial"/>
                <w:b w:val="0"/>
                <w:sz w:val="16"/>
              </w:rPr>
              <w:t>Song/Đơn linh căn tốt</w:t>
            </w:r>
          </w:p>
        </w:tc>
        <w:tc>
          <w:tcPr>
            <w:tcW w:type="dxa" w:w="1584"/>
            <w:vAlign w:val="top"/>
          </w:tcPr>
          <w:p>
            <w:pPr>
              <w:spacing w:after="0"/>
            </w:pPr>
            <w:r/>
            <w:r>
              <w:rPr>
                <w:rFonts w:ascii="Arial" w:hAnsi="Arial" w:eastAsia="Arial"/>
                <w:b w:val="0"/>
                <w:sz w:val="16"/>
              </w:rPr>
              <w:t>25%</w:t>
            </w:r>
          </w:p>
        </w:tc>
        <w:tc>
          <w:tcPr>
            <w:tcW w:type="dxa" w:w="2448"/>
            <w:vAlign w:val="top"/>
          </w:tcPr>
          <w:p>
            <w:pPr>
              <w:spacing w:after="0"/>
            </w:pPr>
            <w:r/>
            <w:r>
              <w:rPr>
                <w:rFonts w:ascii="Arial" w:hAnsi="Arial" w:eastAsia="Arial"/>
                <w:b w:val="0"/>
                <w:sz w:val="16"/>
              </w:rPr>
              <w:t>Bảo hiểm nhẹ</w:t>
            </w:r>
          </w:p>
        </w:tc>
        <w:tc>
          <w:tcPr>
            <w:tcW w:type="dxa" w:w="1728"/>
            <w:vAlign w:val="top"/>
          </w:tcPr>
          <w:p>
            <w:pPr>
              <w:spacing w:after="0"/>
            </w:pPr>
            <w:r/>
            <w:r>
              <w:rPr>
                <w:rFonts w:ascii="Arial" w:hAnsi="Arial" w:eastAsia="Arial"/>
                <w:b w:val="0"/>
                <w:sz w:val="16"/>
              </w:rPr>
              <w:t>1.08x</w:t>
            </w:r>
          </w:p>
        </w:tc>
        <w:tc>
          <w:tcPr>
            <w:tcW w:type="dxa" w:w="3456"/>
            <w:vAlign w:val="top"/>
          </w:tcPr>
          <w:p>
            <w:pPr>
              <w:spacing w:after="0"/>
            </w:pPr>
            <w:r/>
            <w:r>
              <w:rPr>
                <w:rFonts w:ascii="Arial" w:hAnsi="Arial" w:eastAsia="Arial"/>
                <w:b w:val="0"/>
                <w:sz w:val="16"/>
              </w:rPr>
              <w:t>Build rõ hơn, vẫn phổ biến.</w:t>
            </w:r>
          </w:p>
        </w:tc>
      </w:tr>
      <w:tr>
        <w:tc>
          <w:tcPr>
            <w:tcW w:type="dxa" w:w="1152"/>
            <w:vAlign w:val="top"/>
          </w:tcPr>
          <w:p>
            <w:pPr>
              <w:spacing w:after="0"/>
            </w:pPr>
            <w:r/>
            <w:r>
              <w:rPr>
                <w:rFonts w:ascii="Arial" w:hAnsi="Arial" w:eastAsia="Arial"/>
                <w:b w:val="0"/>
                <w:sz w:val="16"/>
              </w:rPr>
              <w:t>rare</w:t>
            </w:r>
          </w:p>
        </w:tc>
        <w:tc>
          <w:tcPr>
            <w:tcW w:type="dxa" w:w="2160"/>
            <w:vAlign w:val="top"/>
          </w:tcPr>
          <w:p>
            <w:pPr>
              <w:spacing w:after="0"/>
            </w:pPr>
            <w:r/>
            <w:r>
              <w:rPr>
                <w:rFonts w:ascii="Arial" w:hAnsi="Arial" w:eastAsia="Arial"/>
                <w:b w:val="0"/>
                <w:sz w:val="16"/>
              </w:rPr>
              <w:t>Dị linh căn</w:t>
            </w:r>
          </w:p>
        </w:tc>
        <w:tc>
          <w:tcPr>
            <w:tcW w:type="dxa" w:w="1584"/>
            <w:vAlign w:val="top"/>
          </w:tcPr>
          <w:p>
            <w:pPr>
              <w:spacing w:after="0"/>
            </w:pPr>
            <w:r/>
            <w:r>
              <w:rPr>
                <w:rFonts w:ascii="Arial" w:hAnsi="Arial" w:eastAsia="Arial"/>
                <w:b w:val="0"/>
                <w:sz w:val="16"/>
              </w:rPr>
              <w:t>8%</w:t>
            </w:r>
          </w:p>
        </w:tc>
        <w:tc>
          <w:tcPr>
            <w:tcW w:type="dxa" w:w="2448"/>
            <w:vAlign w:val="top"/>
          </w:tcPr>
          <w:p>
            <w:pPr>
              <w:spacing w:after="0"/>
            </w:pPr>
            <w:r/>
            <w:r>
              <w:rPr>
                <w:rFonts w:ascii="Arial" w:hAnsi="Arial" w:eastAsia="Arial"/>
                <w:b w:val="0"/>
                <w:sz w:val="16"/>
              </w:rPr>
              <w:t>Tẩy linh dịch có chance</w:t>
            </w:r>
          </w:p>
        </w:tc>
        <w:tc>
          <w:tcPr>
            <w:tcW w:type="dxa" w:w="1728"/>
            <w:vAlign w:val="top"/>
          </w:tcPr>
          <w:p>
            <w:pPr>
              <w:spacing w:after="0"/>
            </w:pPr>
            <w:r/>
            <w:r>
              <w:rPr>
                <w:rFonts w:ascii="Arial" w:hAnsi="Arial" w:eastAsia="Arial"/>
                <w:b w:val="0"/>
                <w:sz w:val="16"/>
              </w:rPr>
              <w:t>1.16x</w:t>
            </w:r>
          </w:p>
        </w:tc>
        <w:tc>
          <w:tcPr>
            <w:tcW w:type="dxa" w:w="3456"/>
            <w:vAlign w:val="top"/>
          </w:tcPr>
          <w:p>
            <w:pPr>
              <w:spacing w:after="0"/>
            </w:pPr>
            <w:r/>
            <w:r>
              <w:rPr>
                <w:rFonts w:ascii="Arial" w:hAnsi="Arial" w:eastAsia="Arial"/>
                <w:b w:val="0"/>
                <w:sz w:val="16"/>
              </w:rPr>
              <w:t>Lôi/Phong/Băng/Độc/Âm/Dương.</w:t>
            </w:r>
          </w:p>
        </w:tc>
      </w:tr>
      <w:tr>
        <w:tc>
          <w:tcPr>
            <w:tcW w:type="dxa" w:w="1152"/>
            <w:vAlign w:val="top"/>
          </w:tcPr>
          <w:p>
            <w:pPr>
              <w:spacing w:after="0"/>
            </w:pPr>
            <w:r/>
            <w:r>
              <w:rPr>
                <w:rFonts w:ascii="Arial" w:hAnsi="Arial" w:eastAsia="Arial"/>
                <w:b w:val="0"/>
                <w:sz w:val="16"/>
              </w:rPr>
              <w:t>epic</w:t>
            </w:r>
          </w:p>
        </w:tc>
        <w:tc>
          <w:tcPr>
            <w:tcW w:type="dxa" w:w="2160"/>
            <w:vAlign w:val="top"/>
          </w:tcPr>
          <w:p>
            <w:pPr>
              <w:spacing w:after="0"/>
            </w:pPr>
            <w:r/>
            <w:r>
              <w:rPr>
                <w:rFonts w:ascii="Arial" w:hAnsi="Arial" w:eastAsia="Arial"/>
                <w:b w:val="0"/>
                <w:sz w:val="16"/>
              </w:rPr>
              <w:t>Thiên linh căn</w:t>
            </w:r>
          </w:p>
        </w:tc>
        <w:tc>
          <w:tcPr>
            <w:tcW w:type="dxa" w:w="1584"/>
            <w:vAlign w:val="top"/>
          </w:tcPr>
          <w:p>
            <w:pPr>
              <w:spacing w:after="0"/>
            </w:pPr>
            <w:r/>
            <w:r>
              <w:rPr>
                <w:rFonts w:ascii="Arial" w:hAnsi="Arial" w:eastAsia="Arial"/>
                <w:b w:val="0"/>
                <w:sz w:val="16"/>
              </w:rPr>
              <w:t>1.8%</w:t>
            </w:r>
          </w:p>
        </w:tc>
        <w:tc>
          <w:tcPr>
            <w:tcW w:type="dxa" w:w="2448"/>
            <w:vAlign w:val="top"/>
          </w:tcPr>
          <w:p>
            <w:pPr>
              <w:spacing w:after="0"/>
            </w:pPr>
            <w:r/>
            <w:r>
              <w:rPr>
                <w:rFonts w:ascii="Arial" w:hAnsi="Arial" w:eastAsia="Arial"/>
                <w:b w:val="0"/>
                <w:sz w:val="16"/>
              </w:rPr>
              <w:t>Pity cao nhưng không bán trực tiếp</w:t>
            </w:r>
          </w:p>
        </w:tc>
        <w:tc>
          <w:tcPr>
            <w:tcW w:type="dxa" w:w="1728"/>
            <w:vAlign w:val="top"/>
          </w:tcPr>
          <w:p>
            <w:pPr>
              <w:spacing w:after="0"/>
            </w:pPr>
            <w:r/>
            <w:r>
              <w:rPr>
                <w:rFonts w:ascii="Arial" w:hAnsi="Arial" w:eastAsia="Arial"/>
                <w:b w:val="0"/>
                <w:sz w:val="16"/>
              </w:rPr>
              <w:t>1.25x</w:t>
            </w:r>
          </w:p>
        </w:tc>
        <w:tc>
          <w:tcPr>
            <w:tcW w:type="dxa" w:w="3456"/>
            <w:vAlign w:val="top"/>
          </w:tcPr>
          <w:p>
            <w:pPr>
              <w:spacing w:after="0"/>
            </w:pPr>
            <w:r/>
            <w:r>
              <w:rPr>
                <w:rFonts w:ascii="Arial" w:hAnsi="Arial" w:eastAsia="Arial"/>
                <w:b w:val="0"/>
                <w:sz w:val="16"/>
              </w:rPr>
              <w:t>Rất mạnh về tu luyện, cần giới hạn event.</w:t>
            </w:r>
          </w:p>
        </w:tc>
      </w:tr>
      <w:tr>
        <w:tc>
          <w:tcPr>
            <w:tcW w:type="dxa" w:w="1152"/>
            <w:vAlign w:val="top"/>
          </w:tcPr>
          <w:p>
            <w:pPr>
              <w:spacing w:after="0"/>
            </w:pPr>
            <w:r/>
            <w:r>
              <w:rPr>
                <w:rFonts w:ascii="Arial" w:hAnsi="Arial" w:eastAsia="Arial"/>
                <w:b w:val="0"/>
                <w:sz w:val="16"/>
              </w:rPr>
              <w:t>legendary</w:t>
            </w:r>
          </w:p>
        </w:tc>
        <w:tc>
          <w:tcPr>
            <w:tcW w:type="dxa" w:w="2160"/>
            <w:vAlign w:val="top"/>
          </w:tcPr>
          <w:p>
            <w:pPr>
              <w:spacing w:after="0"/>
            </w:pPr>
            <w:r/>
            <w:r>
              <w:rPr>
                <w:rFonts w:ascii="Arial" w:hAnsi="Arial" w:eastAsia="Arial"/>
                <w:b w:val="0"/>
                <w:sz w:val="16"/>
              </w:rPr>
              <w:t>Thánh thể/Hỗn độn</w:t>
            </w:r>
          </w:p>
        </w:tc>
        <w:tc>
          <w:tcPr>
            <w:tcW w:type="dxa" w:w="1584"/>
            <w:vAlign w:val="top"/>
          </w:tcPr>
          <w:p>
            <w:pPr>
              <w:spacing w:after="0"/>
            </w:pPr>
            <w:r/>
            <w:r>
              <w:rPr>
                <w:rFonts w:ascii="Arial" w:hAnsi="Arial" w:eastAsia="Arial"/>
                <w:b w:val="0"/>
                <w:sz w:val="16"/>
              </w:rPr>
              <w:t>0.2%</w:t>
            </w:r>
          </w:p>
        </w:tc>
        <w:tc>
          <w:tcPr>
            <w:tcW w:type="dxa" w:w="2448"/>
            <w:vAlign w:val="top"/>
          </w:tcPr>
          <w:p>
            <w:pPr>
              <w:spacing w:after="0"/>
            </w:pPr>
            <w:r/>
            <w:r>
              <w:rPr>
                <w:rFonts w:ascii="Arial" w:hAnsi="Arial" w:eastAsia="Arial"/>
                <w:b w:val="0"/>
                <w:sz w:val="16"/>
              </w:rPr>
              <w:t>Chỉ event/truyền thừa/chuyển sinh</w:t>
            </w:r>
          </w:p>
        </w:tc>
        <w:tc>
          <w:tcPr>
            <w:tcW w:type="dxa" w:w="1728"/>
            <w:vAlign w:val="top"/>
          </w:tcPr>
          <w:p>
            <w:pPr>
              <w:spacing w:after="0"/>
            </w:pPr>
            <w:r/>
            <w:r>
              <w:rPr>
                <w:rFonts w:ascii="Arial" w:hAnsi="Arial" w:eastAsia="Arial"/>
                <w:b w:val="0"/>
                <w:sz w:val="16"/>
              </w:rPr>
              <w:t>1.35x</w:t>
            </w:r>
          </w:p>
        </w:tc>
        <w:tc>
          <w:tcPr>
            <w:tcW w:type="dxa" w:w="3456"/>
            <w:vAlign w:val="top"/>
          </w:tcPr>
          <w:p>
            <w:pPr>
              <w:spacing w:after="0"/>
            </w:pPr>
            <w:r/>
            <w:r>
              <w:rPr>
                <w:rFonts w:ascii="Arial" w:hAnsi="Arial" w:eastAsia="Arial"/>
                <w:b w:val="0"/>
                <w:sz w:val="16"/>
              </w:rPr>
              <w:t>Không cho ở MVP, dùng endgame.</w:t>
            </w:r>
          </w:p>
        </w:tc>
      </w:tr>
    </w:tbl>
    <w:p/>
    <w:p>
      <w:r>
        <w:t>Khi tạo tài khoản mới: mặc định roll linh căn bình thường, không ép người chơi trả tiền. Nếu có gói nạp, chỉ cho chọn hệ chính hoặc reroll có bảo hiểm. Không bán 'legendary trực tiếp'.</w:t>
      </w:r>
    </w:p>
    <w:p>
      <w:pPr>
        <w:pStyle w:val="Heading2"/>
      </w:pPr>
      <w:r>
        <w:t>4.4. Proposed schema</w:t>
      </w:r>
    </w:p>
    <w:p>
      <w:r>
        <w:rPr>
          <w:rFonts w:ascii="Consolas" w:hAnsi="Consolas" w:eastAsia="Consolas"/>
          <w:sz w:val="16"/>
        </w:rPr>
        <w:t>Character:</w:t>
        <w:br/>
        <w:t xml:space="preserve">  spiritualRootGrade String?   // common/good/rare/epic/legendary</w:t>
        <w:br/>
        <w:t xml:space="preserve">  primaryElement String?       // kim/moc/thuy/hoa/tho...</w:t>
        <w:br/>
        <w:t xml:space="preserve">  secondaryElements Json?      // [{key, affinity}]</w:t>
        <w:br/>
        <w:t xml:space="preserve">  rootPurity Int @default(50)  // 1..100</w:t>
        <w:br/>
        <w:t xml:space="preserve">  rootRerollCount Int @default(0)</w:t>
        <w:br/>
        <w:br/>
        <w:t>SpiritualRootRollLog:</w:t>
        <w:br/>
        <w:t xml:space="preserve">  id, characterId, oldRootJson, newRootJson, source, costLedgerId?, createdAt</w:t>
      </w:r>
    </w:p>
    <w:p>
      <w:pPr>
        <w:pStyle w:val="Heading2"/>
      </w:pPr>
      <w:r>
        <w:t>4.5. Luồng tạo/reroll linh căn</w:t>
      </w:r>
    </w:p>
    <w:p>
      <w:pPr>
        <w:pStyle w:val="ListNumber"/>
      </w:pPr>
      <w:r>
        <w:t>Onboarding tạo nhân vật: server roll root theo seed an toàn, ghi vào Character, không cần ledger nếu free.</w:t>
      </w:r>
    </w:p>
    <w:p>
      <w:pPr>
        <w:pStyle w:val="ListNumber"/>
      </w:pPr>
      <w:r>
        <w:t>Nếu dùng Tẩy Linh Dịch: consume item qua InventoryService, ghi ItemLedger, roll lại, ghi SpiritualRootRollLog.</w:t>
      </w:r>
    </w:p>
    <w:p>
      <w:pPr>
        <w:pStyle w:val="ListNumber"/>
      </w:pPr>
      <w:r>
        <w:t>Nếu dùng gói chọn hệ: người chơi chọn primaryElement; grade vẫn roll theo bảng paid nhưng capped epic, không legendary.</w:t>
      </w:r>
    </w:p>
    <w:p>
      <w:pPr>
        <w:pStyle w:val="ListNumber"/>
      </w:pPr>
      <w:r>
        <w:t>Reroll không được làm mất tiến trình cũ; skill không hợp hệ bị giảm hiệu quả nhưng không xóa ngay để tránh ức chế.</w:t>
      </w:r>
    </w:p>
    <w:p>
      <w:pPr>
        <w:pStyle w:val="ListNumber"/>
      </w:pPr>
      <w:r>
        <w:t>Admin có endpoint inspect log, không có endpoint grant legendary tùy tiện nếu không audit.</w:t>
      </w:r>
    </w:p>
    <w:p>
      <w:pPr>
        <w:pStyle w:val="Heading1"/>
      </w:pPr>
      <w:r>
        <w:t>5. Tu vi, cảnh giới, đột phá</w:t>
      </w:r>
    </w:p>
    <w:p>
      <w:r>
        <w:t>Repo hiện có 28 cảnh giới và tu luyện tick 30s. Không nên thay đường cong gốc đột ngột. Mọi thay đổi curve phải có test property: thời gian lên tầng không quá ngắn/không quá dài.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top"/>
            <w:shd w:fill="D9EAF7"/>
          </w:tcPr>
          <w:p>
            <w:pPr>
              <w:spacing w:after="0"/>
            </w:pPr>
            <w:r/>
            <w:r>
              <w:rPr>
                <w:rFonts w:ascii="Arial" w:hAnsi="Arial" w:eastAsia="Arial"/>
                <w:b/>
                <w:sz w:val="17"/>
              </w:rPr>
              <w:t>Cơ chế</w:t>
            </w:r>
          </w:p>
        </w:tc>
        <w:tc>
          <w:tcPr>
            <w:tcW w:type="dxa" w:w="4320"/>
            <w:vAlign w:val="top"/>
            <w:shd w:fill="D9EAF7"/>
          </w:tcPr>
          <w:p>
            <w:pPr>
              <w:spacing w:after="0"/>
            </w:pPr>
            <w:r/>
            <w:r>
              <w:rPr>
                <w:rFonts w:ascii="Arial" w:hAnsi="Arial" w:eastAsia="Arial"/>
                <w:b/>
                <w:sz w:val="17"/>
              </w:rPr>
              <w:t>Hiện tại nên giữ</w:t>
            </w:r>
          </w:p>
        </w:tc>
        <w:tc>
          <w:tcPr>
            <w:tcW w:type="dxa" w:w="4320"/>
            <w:vAlign w:val="top"/>
            <w:shd w:fill="D9EAF7"/>
          </w:tcPr>
          <w:p>
            <w:pPr>
              <w:spacing w:after="0"/>
            </w:pPr>
            <w:r/>
            <w:r>
              <w:rPr>
                <w:rFonts w:ascii="Arial" w:hAnsi="Arial" w:eastAsia="Arial"/>
                <w:b/>
                <w:sz w:val="17"/>
              </w:rPr>
              <w:t>Mở rộng đề xuất</w:t>
            </w:r>
          </w:p>
        </w:tc>
      </w:tr>
      <w:tr>
        <w:tc>
          <w:tcPr>
            <w:tcW w:type="dxa" w:w="2160"/>
            <w:vAlign w:val="top"/>
          </w:tcPr>
          <w:p>
            <w:pPr>
              <w:spacing w:after="0"/>
            </w:pPr>
            <w:r/>
            <w:r>
              <w:rPr>
                <w:rFonts w:ascii="Arial" w:hAnsi="Arial" w:eastAsia="Arial"/>
                <w:b w:val="0"/>
                <w:sz w:val="16"/>
              </w:rPr>
              <w:t>Tu luyện tick</w:t>
            </w:r>
          </w:p>
        </w:tc>
        <w:tc>
          <w:tcPr>
            <w:tcW w:type="dxa" w:w="4320"/>
            <w:vAlign w:val="top"/>
          </w:tcPr>
          <w:p>
            <w:pPr>
              <w:spacing w:after="0"/>
            </w:pPr>
            <w:r/>
            <w:r>
              <w:rPr>
                <w:rFonts w:ascii="Arial" w:hAnsi="Arial" w:eastAsia="Arial"/>
                <w:b w:val="0"/>
                <w:sz w:val="16"/>
              </w:rPr>
              <w:t>BullMQ cultivation tick 30s, server cộng EXP.</w:t>
            </w:r>
          </w:p>
        </w:tc>
        <w:tc>
          <w:tcPr>
            <w:tcW w:type="dxa" w:w="4320"/>
            <w:vAlign w:val="top"/>
          </w:tcPr>
          <w:p>
            <w:pPr>
              <w:spacing w:after="0"/>
            </w:pPr>
            <w:r/>
            <w:r>
              <w:rPr>
                <w:rFonts w:ascii="Arial" w:hAnsi="Arial" w:eastAsia="Arial"/>
                <w:b w:val="0"/>
                <w:sz w:val="16"/>
              </w:rPr>
              <w:t>Thêm buff stack, linh căn multiplier, offline cap 8h.</w:t>
            </w:r>
          </w:p>
        </w:tc>
      </w:tr>
      <w:tr>
        <w:tc>
          <w:tcPr>
            <w:tcW w:type="dxa" w:w="2160"/>
            <w:vAlign w:val="top"/>
          </w:tcPr>
          <w:p>
            <w:pPr>
              <w:spacing w:after="0"/>
            </w:pPr>
            <w:r/>
            <w:r>
              <w:rPr>
                <w:rFonts w:ascii="Arial" w:hAnsi="Arial" w:eastAsia="Arial"/>
                <w:b w:val="0"/>
                <w:sz w:val="16"/>
              </w:rPr>
              <w:t>Stage 1-8</w:t>
            </w:r>
          </w:p>
        </w:tc>
        <w:tc>
          <w:tcPr>
            <w:tcW w:type="dxa" w:w="4320"/>
            <w:vAlign w:val="top"/>
          </w:tcPr>
          <w:p>
            <w:pPr>
              <w:spacing w:after="0"/>
            </w:pPr>
            <w:r/>
            <w:r>
              <w:rPr>
                <w:rFonts w:ascii="Arial" w:hAnsi="Arial" w:eastAsia="Arial"/>
                <w:b w:val="0"/>
                <w:sz w:val="16"/>
              </w:rPr>
              <w:t>Auto-break trong realm nếu đủ EXP.</w:t>
            </w:r>
          </w:p>
        </w:tc>
        <w:tc>
          <w:tcPr>
            <w:tcW w:type="dxa" w:w="4320"/>
            <w:vAlign w:val="top"/>
          </w:tcPr>
          <w:p>
            <w:pPr>
              <w:spacing w:after="0"/>
            </w:pPr>
            <w:r/>
            <w:r>
              <w:rPr>
                <w:rFonts w:ascii="Arial" w:hAnsi="Arial" w:eastAsia="Arial"/>
                <w:b w:val="0"/>
                <w:sz w:val="16"/>
              </w:rPr>
              <w:t>Giữ auto-break để người mới thấy tiến bộ nhanh.</w:t>
            </w:r>
          </w:p>
        </w:tc>
      </w:tr>
      <w:tr>
        <w:tc>
          <w:tcPr>
            <w:tcW w:type="dxa" w:w="2160"/>
            <w:vAlign w:val="top"/>
          </w:tcPr>
          <w:p>
            <w:pPr>
              <w:spacing w:after="0"/>
            </w:pPr>
            <w:r/>
            <w:r>
              <w:rPr>
                <w:rFonts w:ascii="Arial" w:hAnsi="Arial" w:eastAsia="Arial"/>
                <w:b w:val="0"/>
                <w:sz w:val="16"/>
              </w:rPr>
              <w:t>Stage 9</w:t>
            </w:r>
          </w:p>
        </w:tc>
        <w:tc>
          <w:tcPr>
            <w:tcW w:type="dxa" w:w="4320"/>
            <w:vAlign w:val="top"/>
          </w:tcPr>
          <w:p>
            <w:pPr>
              <w:spacing w:after="0"/>
            </w:pPr>
            <w:r/>
            <w:r>
              <w:rPr>
                <w:rFonts w:ascii="Arial" w:hAnsi="Arial" w:eastAsia="Arial"/>
                <w:b w:val="0"/>
                <w:sz w:val="16"/>
              </w:rPr>
              <w:t>Manual breakthrough qua API.</w:t>
            </w:r>
          </w:p>
        </w:tc>
        <w:tc>
          <w:tcPr>
            <w:tcW w:type="dxa" w:w="4320"/>
            <w:vAlign w:val="top"/>
          </w:tcPr>
          <w:p>
            <w:pPr>
              <w:spacing w:after="0"/>
            </w:pPr>
            <w:r/>
            <w:r>
              <w:rPr>
                <w:rFonts w:ascii="Arial" w:hAnsi="Arial" w:eastAsia="Arial"/>
                <w:b w:val="0"/>
                <w:sz w:val="16"/>
              </w:rPr>
              <w:t>Thêm điều kiện đan dược/thiên kiếp ở realm cao.</w:t>
            </w:r>
          </w:p>
        </w:tc>
      </w:tr>
      <w:tr>
        <w:tc>
          <w:tcPr>
            <w:tcW w:type="dxa" w:w="2160"/>
            <w:vAlign w:val="top"/>
          </w:tcPr>
          <w:p>
            <w:pPr>
              <w:spacing w:after="0"/>
            </w:pPr>
            <w:r/>
            <w:r>
              <w:rPr>
                <w:rFonts w:ascii="Arial" w:hAnsi="Arial" w:eastAsia="Arial"/>
                <w:b w:val="0"/>
                <w:sz w:val="16"/>
              </w:rPr>
              <w:t>Realm cap</w:t>
            </w:r>
          </w:p>
        </w:tc>
        <w:tc>
          <w:tcPr>
            <w:tcW w:type="dxa" w:w="4320"/>
            <w:vAlign w:val="top"/>
          </w:tcPr>
          <w:p>
            <w:pPr>
              <w:spacing w:after="0"/>
            </w:pPr>
            <w:r/>
            <w:r>
              <w:rPr>
                <w:rFonts w:ascii="Arial" w:hAnsi="Arial" w:eastAsia="Arial"/>
                <w:b w:val="0"/>
                <w:sz w:val="16"/>
              </w:rPr>
              <w:t>28 realm catalog.</w:t>
            </w:r>
          </w:p>
        </w:tc>
        <w:tc>
          <w:tcPr>
            <w:tcW w:type="dxa" w:w="4320"/>
            <w:vAlign w:val="top"/>
          </w:tcPr>
          <w:p>
            <w:pPr>
              <w:spacing w:after="0"/>
            </w:pPr>
            <w:r/>
            <w:r>
              <w:rPr>
                <w:rFonts w:ascii="Arial" w:hAnsi="Arial" w:eastAsia="Arial"/>
                <w:b w:val="0"/>
                <w:sz w:val="16"/>
              </w:rPr>
              <w:t>Không thêm realm mới trước khi balance 28 realm ổn.</w:t>
            </w:r>
          </w:p>
        </w:tc>
      </w:tr>
      <w:tr>
        <w:tc>
          <w:tcPr>
            <w:tcW w:type="dxa" w:w="2160"/>
            <w:vAlign w:val="top"/>
          </w:tcPr>
          <w:p>
            <w:pPr>
              <w:spacing w:after="0"/>
            </w:pPr>
            <w:r/>
            <w:r>
              <w:rPr>
                <w:rFonts w:ascii="Arial" w:hAnsi="Arial" w:eastAsia="Arial"/>
                <w:b w:val="0"/>
                <w:sz w:val="16"/>
              </w:rPr>
              <w:t>Stamina</w:t>
            </w:r>
          </w:p>
        </w:tc>
        <w:tc>
          <w:tcPr>
            <w:tcW w:type="dxa" w:w="4320"/>
            <w:vAlign w:val="top"/>
          </w:tcPr>
          <w:p>
            <w:pPr>
              <w:spacing w:after="0"/>
            </w:pPr>
            <w:r/>
            <w:r>
              <w:rPr>
                <w:rFonts w:ascii="Arial" w:hAnsi="Arial" w:eastAsia="Arial"/>
                <w:b w:val="0"/>
                <w:sz w:val="16"/>
              </w:rPr>
              <w:t>Regen theo tick.</w:t>
            </w:r>
          </w:p>
        </w:tc>
        <w:tc>
          <w:tcPr>
            <w:tcW w:type="dxa" w:w="4320"/>
            <w:vAlign w:val="top"/>
          </w:tcPr>
          <w:p>
            <w:pPr>
              <w:spacing w:after="0"/>
            </w:pPr>
            <w:r/>
            <w:r>
              <w:rPr>
                <w:rFonts w:ascii="Arial" w:hAnsi="Arial" w:eastAsia="Arial"/>
                <w:b w:val="0"/>
                <w:sz w:val="16"/>
              </w:rPr>
              <w:t>Dùng làm giới hạn dungeon/boss/crafting để tránh bot.</w:t>
            </w:r>
          </w:p>
        </w:tc>
      </w:tr>
    </w:tbl>
    <w:p/>
    <w:p>
      <w:pPr>
        <w:pStyle w:val="Heading2"/>
      </w:pPr>
      <w:r>
        <w:t>5.1. Đột phá</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16"/>
            <w:vAlign w:val="top"/>
            <w:shd w:fill="D9EAF7"/>
          </w:tcPr>
          <w:p>
            <w:pPr>
              <w:spacing w:after="0"/>
            </w:pPr>
            <w:r/>
            <w:r>
              <w:rPr>
                <w:rFonts w:ascii="Arial" w:hAnsi="Arial" w:eastAsia="Arial"/>
                <w:b/>
                <w:sz w:val="17"/>
              </w:rPr>
              <w:t>Tier</w:t>
            </w:r>
          </w:p>
        </w:tc>
        <w:tc>
          <w:tcPr>
            <w:tcW w:type="dxa" w:w="3744"/>
            <w:vAlign w:val="top"/>
            <w:shd w:fill="D9EAF7"/>
          </w:tcPr>
          <w:p>
            <w:pPr>
              <w:spacing w:after="0"/>
            </w:pPr>
            <w:r/>
            <w:r>
              <w:rPr>
                <w:rFonts w:ascii="Arial" w:hAnsi="Arial" w:eastAsia="Arial"/>
                <w:b/>
                <w:sz w:val="17"/>
              </w:rPr>
              <w:t>Điều kiện đột phá</w:t>
            </w:r>
          </w:p>
        </w:tc>
        <w:tc>
          <w:tcPr>
            <w:tcW w:type="dxa" w:w="3024"/>
            <w:vAlign w:val="top"/>
            <w:shd w:fill="D9EAF7"/>
          </w:tcPr>
          <w:p>
            <w:pPr>
              <w:spacing w:after="0"/>
            </w:pPr>
            <w:r/>
            <w:r>
              <w:rPr>
                <w:rFonts w:ascii="Arial" w:hAnsi="Arial" w:eastAsia="Arial"/>
                <w:b/>
                <w:sz w:val="17"/>
              </w:rPr>
              <w:t>Rủi ro</w:t>
            </w:r>
          </w:p>
        </w:tc>
        <w:tc>
          <w:tcPr>
            <w:tcW w:type="dxa" w:w="2880"/>
            <w:vAlign w:val="top"/>
            <w:shd w:fill="D9EAF7"/>
          </w:tcPr>
          <w:p>
            <w:pPr>
              <w:spacing w:after="0"/>
            </w:pPr>
            <w:r/>
            <w:r>
              <w:rPr>
                <w:rFonts w:ascii="Arial" w:hAnsi="Arial" w:eastAsia="Arial"/>
                <w:b/>
                <w:sz w:val="17"/>
              </w:rPr>
              <w:t>Reward</w:t>
            </w:r>
          </w:p>
        </w:tc>
      </w:tr>
      <w:tr>
        <w:tc>
          <w:tcPr>
            <w:tcW w:type="dxa" w:w="2016"/>
            <w:vAlign w:val="top"/>
          </w:tcPr>
          <w:p>
            <w:pPr>
              <w:spacing w:after="0"/>
            </w:pPr>
            <w:r/>
            <w:r>
              <w:rPr>
                <w:rFonts w:ascii="Arial" w:hAnsi="Arial" w:eastAsia="Arial"/>
                <w:b w:val="0"/>
                <w:sz w:val="16"/>
              </w:rPr>
              <w:t>Sơ kỳ</w:t>
            </w:r>
          </w:p>
        </w:tc>
        <w:tc>
          <w:tcPr>
            <w:tcW w:type="dxa" w:w="3744"/>
            <w:vAlign w:val="top"/>
          </w:tcPr>
          <w:p>
            <w:pPr>
              <w:spacing w:after="0"/>
            </w:pPr>
            <w:r/>
            <w:r>
              <w:rPr>
                <w:rFonts w:ascii="Arial" w:hAnsi="Arial" w:eastAsia="Arial"/>
                <w:b w:val="0"/>
                <w:sz w:val="16"/>
              </w:rPr>
              <w:t>Đủ EXP stage 9 + linh thạch nhỏ.</w:t>
            </w:r>
          </w:p>
        </w:tc>
        <w:tc>
          <w:tcPr>
            <w:tcW w:type="dxa" w:w="3024"/>
            <w:vAlign w:val="top"/>
          </w:tcPr>
          <w:p>
            <w:pPr>
              <w:spacing w:after="0"/>
            </w:pPr>
            <w:r/>
            <w:r>
              <w:rPr>
                <w:rFonts w:ascii="Arial" w:hAnsi="Arial" w:eastAsia="Arial"/>
                <w:b w:val="0"/>
                <w:sz w:val="16"/>
              </w:rPr>
              <w:t>Không fail ở early game.</w:t>
            </w:r>
          </w:p>
        </w:tc>
        <w:tc>
          <w:tcPr>
            <w:tcW w:type="dxa" w:w="2880"/>
            <w:vAlign w:val="top"/>
          </w:tcPr>
          <w:p>
            <w:pPr>
              <w:spacing w:after="0"/>
            </w:pPr>
            <w:r/>
            <w:r>
              <w:rPr>
                <w:rFonts w:ascii="Arial" w:hAnsi="Arial" w:eastAsia="Arial"/>
                <w:b w:val="0"/>
                <w:sz w:val="16"/>
              </w:rPr>
              <w:t>Mở dungeon/skill mới.</w:t>
            </w:r>
          </w:p>
        </w:tc>
      </w:tr>
      <w:tr>
        <w:tc>
          <w:tcPr>
            <w:tcW w:type="dxa" w:w="2016"/>
            <w:vAlign w:val="top"/>
          </w:tcPr>
          <w:p>
            <w:pPr>
              <w:spacing w:after="0"/>
            </w:pPr>
            <w:r/>
            <w:r>
              <w:rPr>
                <w:rFonts w:ascii="Arial" w:hAnsi="Arial" w:eastAsia="Arial"/>
                <w:b w:val="0"/>
                <w:sz w:val="16"/>
              </w:rPr>
              <w:t>Trúc Cơ/Kim Đan</w:t>
            </w:r>
          </w:p>
        </w:tc>
        <w:tc>
          <w:tcPr>
            <w:tcW w:type="dxa" w:w="3744"/>
            <w:vAlign w:val="top"/>
          </w:tcPr>
          <w:p>
            <w:pPr>
              <w:spacing w:after="0"/>
            </w:pPr>
            <w:r/>
            <w:r>
              <w:rPr>
                <w:rFonts w:ascii="Arial" w:hAnsi="Arial" w:eastAsia="Arial"/>
                <w:b w:val="0"/>
                <w:sz w:val="16"/>
              </w:rPr>
              <w:t>Đủ EXP + đan hỗ trợ tùy chọn.</w:t>
            </w:r>
          </w:p>
        </w:tc>
        <w:tc>
          <w:tcPr>
            <w:tcW w:type="dxa" w:w="3024"/>
            <w:vAlign w:val="top"/>
          </w:tcPr>
          <w:p>
            <w:pPr>
              <w:spacing w:after="0"/>
            </w:pPr>
            <w:r/>
            <w:r>
              <w:rPr>
                <w:rFonts w:ascii="Arial" w:hAnsi="Arial" w:eastAsia="Arial"/>
                <w:b w:val="0"/>
                <w:sz w:val="16"/>
              </w:rPr>
              <w:t>Fail nhẹ: cooldown 10-30 phút, không mất realm.</w:t>
            </w:r>
          </w:p>
        </w:tc>
        <w:tc>
          <w:tcPr>
            <w:tcW w:type="dxa" w:w="2880"/>
            <w:vAlign w:val="top"/>
          </w:tcPr>
          <w:p>
            <w:pPr>
              <w:spacing w:after="0"/>
            </w:pPr>
            <w:r/>
            <w:r>
              <w:rPr>
                <w:rFonts w:ascii="Arial" w:hAnsi="Arial" w:eastAsia="Arial"/>
                <w:b w:val="0"/>
                <w:sz w:val="16"/>
              </w:rPr>
              <w:t>Tăng stat base, mở equipment tier.</w:t>
            </w:r>
          </w:p>
        </w:tc>
      </w:tr>
      <w:tr>
        <w:tc>
          <w:tcPr>
            <w:tcW w:type="dxa" w:w="2016"/>
            <w:vAlign w:val="top"/>
          </w:tcPr>
          <w:p>
            <w:pPr>
              <w:spacing w:after="0"/>
            </w:pPr>
            <w:r/>
            <w:r>
              <w:rPr>
                <w:rFonts w:ascii="Arial" w:hAnsi="Arial" w:eastAsia="Arial"/>
                <w:b w:val="0"/>
                <w:sz w:val="16"/>
              </w:rPr>
              <w:t>Nguyên Anh+</w:t>
            </w:r>
          </w:p>
        </w:tc>
        <w:tc>
          <w:tcPr>
            <w:tcW w:type="dxa" w:w="3744"/>
            <w:vAlign w:val="top"/>
          </w:tcPr>
          <w:p>
            <w:pPr>
              <w:spacing w:after="0"/>
            </w:pPr>
            <w:r/>
            <w:r>
              <w:rPr>
                <w:rFonts w:ascii="Arial" w:hAnsi="Arial" w:eastAsia="Arial"/>
                <w:b w:val="0"/>
                <w:sz w:val="16"/>
              </w:rPr>
              <w:t>Đủ EXP + độ đạo tâm + có thể trigger tâm ma.</w:t>
            </w:r>
          </w:p>
        </w:tc>
        <w:tc>
          <w:tcPr>
            <w:tcW w:type="dxa" w:w="3024"/>
            <w:vAlign w:val="top"/>
          </w:tcPr>
          <w:p>
            <w:pPr>
              <w:spacing w:after="0"/>
            </w:pPr>
            <w:r/>
            <w:r>
              <w:rPr>
                <w:rFonts w:ascii="Arial" w:hAnsi="Arial" w:eastAsia="Arial"/>
                <w:b w:val="0"/>
                <w:sz w:val="16"/>
              </w:rPr>
              <w:t>Fail mất một phần EXP stage 9, cooldown.</w:t>
            </w:r>
          </w:p>
        </w:tc>
        <w:tc>
          <w:tcPr>
            <w:tcW w:type="dxa" w:w="2880"/>
            <w:vAlign w:val="top"/>
          </w:tcPr>
          <w:p>
            <w:pPr>
              <w:spacing w:after="0"/>
            </w:pPr>
            <w:r/>
            <w:r>
              <w:rPr>
                <w:rFonts w:ascii="Arial" w:hAnsi="Arial" w:eastAsia="Arial"/>
                <w:b w:val="0"/>
                <w:sz w:val="16"/>
              </w:rPr>
              <w:t>Mở pháp bảo bản mệnh, skill thức tỉnh.</w:t>
            </w:r>
          </w:p>
        </w:tc>
      </w:tr>
      <w:tr>
        <w:tc>
          <w:tcPr>
            <w:tcW w:type="dxa" w:w="2016"/>
            <w:vAlign w:val="top"/>
          </w:tcPr>
          <w:p>
            <w:pPr>
              <w:spacing w:after="0"/>
            </w:pPr>
            <w:r/>
            <w:r>
              <w:rPr>
                <w:rFonts w:ascii="Arial" w:hAnsi="Arial" w:eastAsia="Arial"/>
                <w:b w:val="0"/>
                <w:sz w:val="16"/>
              </w:rPr>
              <w:t>Hóa Thần+</w:t>
            </w:r>
          </w:p>
        </w:tc>
        <w:tc>
          <w:tcPr>
            <w:tcW w:type="dxa" w:w="3744"/>
            <w:vAlign w:val="top"/>
          </w:tcPr>
          <w:p>
            <w:pPr>
              <w:spacing w:after="0"/>
            </w:pPr>
            <w:r/>
            <w:r>
              <w:rPr>
                <w:rFonts w:ascii="Arial" w:hAnsi="Arial" w:eastAsia="Arial"/>
                <w:b w:val="0"/>
                <w:sz w:val="16"/>
              </w:rPr>
              <w:t>Thiên kiếp bắt buộc, cần trận pháp/pháp bảo/đan.</w:t>
            </w:r>
          </w:p>
        </w:tc>
        <w:tc>
          <w:tcPr>
            <w:tcW w:type="dxa" w:w="3024"/>
            <w:vAlign w:val="top"/>
          </w:tcPr>
          <w:p>
            <w:pPr>
              <w:spacing w:after="0"/>
            </w:pPr>
            <w:r/>
            <w:r>
              <w:rPr>
                <w:rFonts w:ascii="Arial" w:hAnsi="Arial" w:eastAsia="Arial"/>
                <w:b w:val="0"/>
                <w:sz w:val="16"/>
              </w:rPr>
              <w:t>Fail nặng hơn nhưng không phá account.</w:t>
            </w:r>
          </w:p>
        </w:tc>
        <w:tc>
          <w:tcPr>
            <w:tcW w:type="dxa" w:w="2880"/>
            <w:vAlign w:val="top"/>
          </w:tcPr>
          <w:p>
            <w:pPr>
              <w:spacing w:after="0"/>
            </w:pPr>
            <w:r/>
            <w:r>
              <w:rPr>
                <w:rFonts w:ascii="Arial" w:hAnsi="Arial" w:eastAsia="Arial"/>
                <w:b w:val="0"/>
                <w:sz w:val="16"/>
              </w:rPr>
              <w:t>Mở pháp tắc, phân thân future.</w:t>
            </w:r>
          </w:p>
        </w:tc>
      </w:tr>
      <w:tr>
        <w:tc>
          <w:tcPr>
            <w:tcW w:type="dxa" w:w="2016"/>
            <w:vAlign w:val="top"/>
          </w:tcPr>
          <w:p>
            <w:pPr>
              <w:spacing w:after="0"/>
            </w:pPr>
            <w:r/>
            <w:r>
              <w:rPr>
                <w:rFonts w:ascii="Arial" w:hAnsi="Arial" w:eastAsia="Arial"/>
                <w:b w:val="0"/>
                <w:sz w:val="16"/>
              </w:rPr>
              <w:t>Độ Kiếp+</w:t>
            </w:r>
          </w:p>
        </w:tc>
        <w:tc>
          <w:tcPr>
            <w:tcW w:type="dxa" w:w="3744"/>
            <w:vAlign w:val="top"/>
          </w:tcPr>
          <w:p>
            <w:pPr>
              <w:spacing w:after="0"/>
            </w:pPr>
            <w:r/>
            <w:r>
              <w:rPr>
                <w:rFonts w:ascii="Arial" w:hAnsi="Arial" w:eastAsia="Arial"/>
                <w:b w:val="0"/>
                <w:sz w:val="16"/>
              </w:rPr>
              <w:t>Chuỗi kiếp nhiều phase.</w:t>
            </w:r>
          </w:p>
        </w:tc>
        <w:tc>
          <w:tcPr>
            <w:tcW w:type="dxa" w:w="3024"/>
            <w:vAlign w:val="top"/>
          </w:tcPr>
          <w:p>
            <w:pPr>
              <w:spacing w:after="0"/>
            </w:pPr>
            <w:r/>
            <w:r>
              <w:rPr>
                <w:rFonts w:ascii="Arial" w:hAnsi="Arial" w:eastAsia="Arial"/>
                <w:b w:val="0"/>
                <w:sz w:val="16"/>
              </w:rPr>
              <w:t>Fail tạo nhiệm vụ phục hồi.</w:t>
            </w:r>
          </w:p>
        </w:tc>
        <w:tc>
          <w:tcPr>
            <w:tcW w:type="dxa" w:w="2880"/>
            <w:vAlign w:val="top"/>
          </w:tcPr>
          <w:p>
            <w:pPr>
              <w:spacing w:after="0"/>
            </w:pPr>
            <w:r/>
            <w:r>
              <w:rPr>
                <w:rFonts w:ascii="Arial" w:hAnsi="Arial" w:eastAsia="Arial"/>
                <w:b w:val="0"/>
                <w:sz w:val="16"/>
              </w:rPr>
              <w:t>Phi thăng/chuyển sinh/endgame.</w:t>
            </w:r>
          </w:p>
        </w:tc>
      </w:tr>
    </w:tbl>
    <w:p/>
    <w:p>
      <w:pPr>
        <w:pStyle w:val="Heading2"/>
      </w:pPr>
      <w:r>
        <w:t>5.2. Thiên kiếp/tâm ma API</w:t>
      </w:r>
    </w:p>
    <w:p>
      <w:r>
        <w:rPr>
          <w:rFonts w:ascii="Consolas" w:hAnsi="Consolas" w:eastAsia="Consolas"/>
          <w:sz w:val="16"/>
        </w:rPr>
        <w:t>POST /api/character/breakthrough</w:t>
        <w:br/>
        <w:t>Server:</w:t>
        <w:br/>
        <w:t xml:space="preserve">  1. load character + buffs + items + realm</w:t>
        <w:br/>
        <w:t xml:space="preserve">  2. validate stage == 9 and exp &gt;= cap</w:t>
        <w:br/>
        <w:t xml:space="preserve">  3. compute risk: realmRisk + karmaRisk + rootBonus + pillBonus + formationBonus</w:t>
        <w:br/>
        <w:t xml:space="preserve">  4. if risk type == tribulation: create TribulationAttempt</w:t>
        <w:br/>
        <w:t xml:space="preserve">  5. resolve deterministic RNG on server</w:t>
        <w:br/>
        <w:t xml:space="preserve">  6. apply success/failure mutation in transaction</w:t>
        <w:br/>
        <w:t xml:space="preserve">  7. write CurrencyLedger/ItemLedger/BreakthroughLog</w:t>
        <w:br/>
        <w:t xml:space="preserve">  8. emit ws event character:updated</w:t>
      </w:r>
    </w:p>
    <w:p>
      <w:r>
        <w:t>Không để client gửi kết quả success/fail. Client chỉ gửi 'tôi muốn đột phá' và optional vật phẩm dùng.</w:t>
      </w:r>
    </w:p>
    <w:p>
      <w:pPr>
        <w:pStyle w:val="Heading1"/>
      </w:pPr>
      <w:r>
        <w:t>6. Công pháp, kỹ năng, thần thông</w:t>
      </w:r>
    </w:p>
    <w:p>
      <w:pPr>
        <w:pStyle w:val="Heading2"/>
      </w:pPr>
      <w:r>
        <w:t>6.1. Phân lớp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16"/>
            <w:vAlign w:val="top"/>
            <w:shd w:fill="D9EAF7"/>
          </w:tcPr>
          <w:p>
            <w:pPr>
              <w:spacing w:after="0"/>
            </w:pPr>
            <w:r/>
            <w:r>
              <w:rPr>
                <w:rFonts w:ascii="Arial" w:hAnsi="Arial" w:eastAsia="Arial"/>
                <w:b/>
                <w:sz w:val="17"/>
              </w:rPr>
              <w:t>Loại</w:t>
            </w:r>
          </w:p>
        </w:tc>
        <w:tc>
          <w:tcPr>
            <w:tcW w:type="dxa" w:w="2880"/>
            <w:vAlign w:val="top"/>
            <w:shd w:fill="D9EAF7"/>
          </w:tcPr>
          <w:p>
            <w:pPr>
              <w:spacing w:after="0"/>
            </w:pPr>
            <w:r/>
            <w:r>
              <w:rPr>
                <w:rFonts w:ascii="Arial" w:hAnsi="Arial" w:eastAsia="Arial"/>
                <w:b/>
                <w:sz w:val="17"/>
              </w:rPr>
              <w:t>Ví dụ</w:t>
            </w:r>
          </w:p>
        </w:tc>
        <w:tc>
          <w:tcPr>
            <w:tcW w:type="dxa" w:w="2880"/>
            <w:vAlign w:val="top"/>
            <w:shd w:fill="D9EAF7"/>
          </w:tcPr>
          <w:p>
            <w:pPr>
              <w:spacing w:after="0"/>
            </w:pPr>
            <w:r/>
            <w:r>
              <w:rPr>
                <w:rFonts w:ascii="Arial" w:hAnsi="Arial" w:eastAsia="Arial"/>
                <w:b/>
                <w:sz w:val="17"/>
              </w:rPr>
              <w:t>Tác dụng</w:t>
            </w:r>
          </w:p>
        </w:tc>
        <w:tc>
          <w:tcPr>
            <w:tcW w:type="dxa" w:w="3312"/>
            <w:vAlign w:val="top"/>
            <w:shd w:fill="D9EAF7"/>
          </w:tcPr>
          <w:p>
            <w:pPr>
              <w:spacing w:after="0"/>
            </w:pPr>
            <w:r/>
            <w:r>
              <w:rPr>
                <w:rFonts w:ascii="Arial" w:hAnsi="Arial" w:eastAsia="Arial"/>
                <w:b/>
                <w:sz w:val="17"/>
              </w:rPr>
              <w:t>Nguồn kiếm</w:t>
            </w:r>
          </w:p>
        </w:tc>
      </w:tr>
      <w:tr>
        <w:tc>
          <w:tcPr>
            <w:tcW w:type="dxa" w:w="2016"/>
            <w:vAlign w:val="top"/>
          </w:tcPr>
          <w:p>
            <w:pPr>
              <w:spacing w:after="0"/>
            </w:pPr>
            <w:r/>
            <w:r>
              <w:rPr>
                <w:rFonts w:ascii="Arial" w:hAnsi="Arial" w:eastAsia="Arial"/>
                <w:b w:val="0"/>
                <w:sz w:val="16"/>
              </w:rPr>
              <w:t>Công pháp tu luyện</w:t>
            </w:r>
          </w:p>
        </w:tc>
        <w:tc>
          <w:tcPr>
            <w:tcW w:type="dxa" w:w="2880"/>
            <w:vAlign w:val="top"/>
          </w:tcPr>
          <w:p>
            <w:pPr>
              <w:spacing w:after="0"/>
            </w:pPr>
            <w:r/>
            <w:r>
              <w:rPr>
                <w:rFonts w:ascii="Arial" w:hAnsi="Arial" w:eastAsia="Arial"/>
                <w:b w:val="0"/>
                <w:sz w:val="16"/>
              </w:rPr>
              <w:t>Thanh Mộc Trường Sinh Quyết</w:t>
            </w:r>
          </w:p>
        </w:tc>
        <w:tc>
          <w:tcPr>
            <w:tcW w:type="dxa" w:w="2880"/>
            <w:vAlign w:val="top"/>
          </w:tcPr>
          <w:p>
            <w:pPr>
              <w:spacing w:after="0"/>
            </w:pPr>
            <w:r/>
            <w:r>
              <w:rPr>
                <w:rFonts w:ascii="Arial" w:hAnsi="Arial" w:eastAsia="Arial"/>
                <w:b w:val="0"/>
                <w:sz w:val="16"/>
              </w:rPr>
              <w:t>Tăng EXP/tick, giảm tâm ma, bonus hệ.</w:t>
            </w:r>
          </w:p>
        </w:tc>
        <w:tc>
          <w:tcPr>
            <w:tcW w:type="dxa" w:w="3312"/>
            <w:vAlign w:val="top"/>
          </w:tcPr>
          <w:p>
            <w:pPr>
              <w:spacing w:after="0"/>
            </w:pPr>
            <w:r/>
            <w:r>
              <w:rPr>
                <w:rFonts w:ascii="Arial" w:hAnsi="Arial" w:eastAsia="Arial"/>
                <w:b w:val="0"/>
                <w:sz w:val="16"/>
              </w:rPr>
              <w:t>Tông môn, bí cảnh, đấu giá, nhiệm vụ.</w:t>
            </w:r>
          </w:p>
        </w:tc>
      </w:tr>
      <w:tr>
        <w:tc>
          <w:tcPr>
            <w:tcW w:type="dxa" w:w="2016"/>
            <w:vAlign w:val="top"/>
          </w:tcPr>
          <w:p>
            <w:pPr>
              <w:spacing w:after="0"/>
            </w:pPr>
            <w:r/>
            <w:r>
              <w:rPr>
                <w:rFonts w:ascii="Arial" w:hAnsi="Arial" w:eastAsia="Arial"/>
                <w:b w:val="0"/>
                <w:sz w:val="16"/>
              </w:rPr>
              <w:t>Kỹ năng chủ động</w:t>
            </w:r>
          </w:p>
        </w:tc>
        <w:tc>
          <w:tcPr>
            <w:tcW w:type="dxa" w:w="2880"/>
            <w:vAlign w:val="top"/>
          </w:tcPr>
          <w:p>
            <w:pPr>
              <w:spacing w:after="0"/>
            </w:pPr>
            <w:r/>
            <w:r>
              <w:rPr>
                <w:rFonts w:ascii="Arial" w:hAnsi="Arial" w:eastAsia="Arial"/>
                <w:b w:val="0"/>
                <w:sz w:val="16"/>
              </w:rPr>
              <w:t>Hỏa Liên Bạo, Kim Quang Trảm</w:t>
            </w:r>
          </w:p>
        </w:tc>
        <w:tc>
          <w:tcPr>
            <w:tcW w:type="dxa" w:w="2880"/>
            <w:vAlign w:val="top"/>
          </w:tcPr>
          <w:p>
            <w:pPr>
              <w:spacing w:after="0"/>
            </w:pPr>
            <w:r/>
            <w:r>
              <w:rPr>
                <w:rFonts w:ascii="Arial" w:hAnsi="Arial" w:eastAsia="Arial"/>
                <w:b w:val="0"/>
                <w:sz w:val="16"/>
              </w:rPr>
              <w:t>Dùng trong combat, có MP/cooldown.</w:t>
            </w:r>
          </w:p>
        </w:tc>
        <w:tc>
          <w:tcPr>
            <w:tcW w:type="dxa" w:w="3312"/>
            <w:vAlign w:val="top"/>
          </w:tcPr>
          <w:p>
            <w:pPr>
              <w:spacing w:after="0"/>
            </w:pPr>
            <w:r/>
            <w:r>
              <w:rPr>
                <w:rFonts w:ascii="Arial" w:hAnsi="Arial" w:eastAsia="Arial"/>
                <w:b w:val="0"/>
                <w:sz w:val="16"/>
              </w:rPr>
              <w:t>Skill book, tông môn, boss.</w:t>
            </w:r>
          </w:p>
        </w:tc>
      </w:tr>
      <w:tr>
        <w:tc>
          <w:tcPr>
            <w:tcW w:type="dxa" w:w="2016"/>
            <w:vAlign w:val="top"/>
          </w:tcPr>
          <w:p>
            <w:pPr>
              <w:spacing w:after="0"/>
            </w:pPr>
            <w:r/>
            <w:r>
              <w:rPr>
                <w:rFonts w:ascii="Arial" w:hAnsi="Arial" w:eastAsia="Arial"/>
                <w:b w:val="0"/>
                <w:sz w:val="16"/>
              </w:rPr>
              <w:t>Kỹ năng bị động</w:t>
            </w:r>
          </w:p>
        </w:tc>
        <w:tc>
          <w:tcPr>
            <w:tcW w:type="dxa" w:w="2880"/>
            <w:vAlign w:val="top"/>
          </w:tcPr>
          <w:p>
            <w:pPr>
              <w:spacing w:after="0"/>
            </w:pPr>
            <w:r/>
            <w:r>
              <w:rPr>
                <w:rFonts w:ascii="Arial" w:hAnsi="Arial" w:eastAsia="Arial"/>
                <w:b w:val="0"/>
                <w:sz w:val="16"/>
              </w:rPr>
              <w:t>Canh Kim Kiếm Cốt</w:t>
            </w:r>
          </w:p>
        </w:tc>
        <w:tc>
          <w:tcPr>
            <w:tcW w:type="dxa" w:w="2880"/>
            <w:vAlign w:val="top"/>
          </w:tcPr>
          <w:p>
            <w:pPr>
              <w:spacing w:after="0"/>
            </w:pPr>
            <w:r/>
            <w:r>
              <w:rPr>
                <w:rFonts w:ascii="Arial" w:hAnsi="Arial" w:eastAsia="Arial"/>
                <w:b w:val="0"/>
                <w:sz w:val="16"/>
              </w:rPr>
              <w:t>Tăng stat/build.</w:t>
            </w:r>
          </w:p>
        </w:tc>
        <w:tc>
          <w:tcPr>
            <w:tcW w:type="dxa" w:w="3312"/>
            <w:vAlign w:val="top"/>
          </w:tcPr>
          <w:p>
            <w:pPr>
              <w:spacing w:after="0"/>
            </w:pPr>
            <w:r/>
            <w:r>
              <w:rPr>
                <w:rFonts w:ascii="Arial" w:hAnsi="Arial" w:eastAsia="Arial"/>
                <w:b w:val="0"/>
                <w:sz w:val="16"/>
              </w:rPr>
              <w:t>Ngộ đạo, công pháp level, truyền thừa.</w:t>
            </w:r>
          </w:p>
        </w:tc>
      </w:tr>
      <w:tr>
        <w:tc>
          <w:tcPr>
            <w:tcW w:type="dxa" w:w="2016"/>
            <w:vAlign w:val="top"/>
          </w:tcPr>
          <w:p>
            <w:pPr>
              <w:spacing w:after="0"/>
            </w:pPr>
            <w:r/>
            <w:r>
              <w:rPr>
                <w:rFonts w:ascii="Arial" w:hAnsi="Arial" w:eastAsia="Arial"/>
                <w:b w:val="0"/>
                <w:sz w:val="16"/>
              </w:rPr>
              <w:t>Thần thông</w:t>
            </w:r>
          </w:p>
        </w:tc>
        <w:tc>
          <w:tcPr>
            <w:tcW w:type="dxa" w:w="2880"/>
            <w:vAlign w:val="top"/>
          </w:tcPr>
          <w:p>
            <w:pPr>
              <w:spacing w:after="0"/>
            </w:pPr>
            <w:r/>
            <w:r>
              <w:rPr>
                <w:rFonts w:ascii="Arial" w:hAnsi="Arial" w:eastAsia="Arial"/>
                <w:b w:val="0"/>
                <w:sz w:val="16"/>
              </w:rPr>
              <w:t>Vạn Kiếm Quy Tông</w:t>
            </w:r>
          </w:p>
        </w:tc>
        <w:tc>
          <w:tcPr>
            <w:tcW w:type="dxa" w:w="2880"/>
            <w:vAlign w:val="top"/>
          </w:tcPr>
          <w:p>
            <w:pPr>
              <w:spacing w:after="0"/>
            </w:pPr>
            <w:r/>
            <w:r>
              <w:rPr>
                <w:rFonts w:ascii="Arial" w:hAnsi="Arial" w:eastAsia="Arial"/>
                <w:b w:val="0"/>
                <w:sz w:val="16"/>
              </w:rPr>
              <w:t>Kỹ năng lớn mở theo cảnh giới.</w:t>
            </w:r>
          </w:p>
        </w:tc>
        <w:tc>
          <w:tcPr>
            <w:tcW w:type="dxa" w:w="3312"/>
            <w:vAlign w:val="top"/>
          </w:tcPr>
          <w:p>
            <w:pPr>
              <w:spacing w:after="0"/>
            </w:pPr>
            <w:r/>
            <w:r>
              <w:rPr>
                <w:rFonts w:ascii="Arial" w:hAnsi="Arial" w:eastAsia="Arial"/>
                <w:b w:val="0"/>
                <w:sz w:val="16"/>
              </w:rPr>
              <w:t>Truyền thừa, pháp tắc, sự kiện hiếm.</w:t>
            </w:r>
          </w:p>
        </w:tc>
      </w:tr>
      <w:tr>
        <w:tc>
          <w:tcPr>
            <w:tcW w:type="dxa" w:w="2016"/>
            <w:vAlign w:val="top"/>
          </w:tcPr>
          <w:p>
            <w:pPr>
              <w:spacing w:after="0"/>
            </w:pPr>
            <w:r/>
            <w:r>
              <w:rPr>
                <w:rFonts w:ascii="Arial" w:hAnsi="Arial" w:eastAsia="Arial"/>
                <w:b w:val="0"/>
                <w:sz w:val="16"/>
              </w:rPr>
              <w:t>Pháp tắc</w:t>
            </w:r>
          </w:p>
        </w:tc>
        <w:tc>
          <w:tcPr>
            <w:tcW w:type="dxa" w:w="2880"/>
            <w:vAlign w:val="top"/>
          </w:tcPr>
          <w:p>
            <w:pPr>
              <w:spacing w:after="0"/>
            </w:pPr>
            <w:r/>
            <w:r>
              <w:rPr>
                <w:rFonts w:ascii="Arial" w:hAnsi="Arial" w:eastAsia="Arial"/>
                <w:b w:val="0"/>
                <w:sz w:val="16"/>
              </w:rPr>
              <w:t>Hỏa, Không gian, Nhân quả</w:t>
            </w:r>
          </w:p>
        </w:tc>
        <w:tc>
          <w:tcPr>
            <w:tcW w:type="dxa" w:w="2880"/>
            <w:vAlign w:val="top"/>
          </w:tcPr>
          <w:p>
            <w:pPr>
              <w:spacing w:after="0"/>
            </w:pPr>
            <w:r/>
            <w:r>
              <w:rPr>
                <w:rFonts w:ascii="Arial" w:hAnsi="Arial" w:eastAsia="Arial"/>
                <w:b w:val="0"/>
                <w:sz w:val="16"/>
              </w:rPr>
              <w:t>Endgame modifier sâu.</w:t>
            </w:r>
          </w:p>
        </w:tc>
        <w:tc>
          <w:tcPr>
            <w:tcW w:type="dxa" w:w="3312"/>
            <w:vAlign w:val="top"/>
          </w:tcPr>
          <w:p>
            <w:pPr>
              <w:spacing w:after="0"/>
            </w:pPr>
            <w:r/>
            <w:r>
              <w:rPr>
                <w:rFonts w:ascii="Arial" w:hAnsi="Arial" w:eastAsia="Arial"/>
                <w:b w:val="0"/>
                <w:sz w:val="16"/>
              </w:rPr>
              <w:t>Hóa Thần+ hoặc later phase.</w:t>
            </w:r>
          </w:p>
        </w:tc>
      </w:tr>
    </w:tbl>
    <w:p/>
    <w:p>
      <w:pPr>
        <w:pStyle w:val="Heading2"/>
      </w:pPr>
      <w:r>
        <w:t>6.2. Skill theo hệ</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296"/>
            <w:vAlign w:val="top"/>
            <w:shd w:fill="D9EAF7"/>
          </w:tcPr>
          <w:p>
            <w:pPr>
              <w:spacing w:after="0"/>
            </w:pPr>
            <w:r/>
            <w:r>
              <w:rPr>
                <w:rFonts w:ascii="Arial" w:hAnsi="Arial" w:eastAsia="Arial"/>
                <w:b/>
                <w:sz w:val="17"/>
              </w:rPr>
              <w:t>Hệ</w:t>
            </w:r>
          </w:p>
        </w:tc>
        <w:tc>
          <w:tcPr>
            <w:tcW w:type="dxa" w:w="1872"/>
            <w:vAlign w:val="top"/>
            <w:shd w:fill="D9EAF7"/>
          </w:tcPr>
          <w:p>
            <w:pPr>
              <w:spacing w:after="0"/>
            </w:pPr>
            <w:r/>
            <w:r>
              <w:rPr>
                <w:rFonts w:ascii="Arial" w:hAnsi="Arial" w:eastAsia="Arial"/>
                <w:b/>
                <w:sz w:val="17"/>
              </w:rPr>
              <w:t>Skill early</w:t>
            </w:r>
          </w:p>
        </w:tc>
        <w:tc>
          <w:tcPr>
            <w:tcW w:type="dxa" w:w="2160"/>
            <w:vAlign w:val="top"/>
            <w:shd w:fill="D9EAF7"/>
          </w:tcPr>
          <w:p>
            <w:pPr>
              <w:spacing w:after="0"/>
            </w:pPr>
            <w:r/>
            <w:r>
              <w:rPr>
                <w:rFonts w:ascii="Arial" w:hAnsi="Arial" w:eastAsia="Arial"/>
                <w:b/>
                <w:sz w:val="17"/>
              </w:rPr>
              <w:t>Skill mid</w:t>
            </w:r>
          </w:p>
        </w:tc>
        <w:tc>
          <w:tcPr>
            <w:tcW w:type="dxa" w:w="2448"/>
            <w:vAlign w:val="top"/>
            <w:shd w:fill="D9EAF7"/>
          </w:tcPr>
          <w:p>
            <w:pPr>
              <w:spacing w:after="0"/>
            </w:pPr>
            <w:r/>
            <w:r>
              <w:rPr>
                <w:rFonts w:ascii="Arial" w:hAnsi="Arial" w:eastAsia="Arial"/>
                <w:b/>
                <w:sz w:val="17"/>
              </w:rPr>
              <w:t>Skill late</w:t>
            </w:r>
          </w:p>
        </w:tc>
        <w:tc>
          <w:tcPr>
            <w:tcW w:type="dxa" w:w="3024"/>
            <w:vAlign w:val="top"/>
            <w:shd w:fill="D9EAF7"/>
          </w:tcPr>
          <w:p>
            <w:pPr>
              <w:spacing w:after="0"/>
            </w:pPr>
            <w:r/>
            <w:r>
              <w:rPr>
                <w:rFonts w:ascii="Arial" w:hAnsi="Arial" w:eastAsia="Arial"/>
                <w:b/>
                <w:sz w:val="17"/>
              </w:rPr>
              <w:t>Build</w:t>
            </w:r>
          </w:p>
        </w:tc>
      </w:tr>
      <w:tr>
        <w:tc>
          <w:tcPr>
            <w:tcW w:type="dxa" w:w="1296"/>
            <w:vAlign w:val="top"/>
          </w:tcPr>
          <w:p>
            <w:pPr>
              <w:spacing w:after="0"/>
            </w:pPr>
            <w:r/>
            <w:r>
              <w:rPr>
                <w:rFonts w:ascii="Arial" w:hAnsi="Arial" w:eastAsia="Arial"/>
                <w:b w:val="0"/>
                <w:sz w:val="16"/>
              </w:rPr>
              <w:t>Kim</w:t>
            </w:r>
          </w:p>
        </w:tc>
        <w:tc>
          <w:tcPr>
            <w:tcW w:type="dxa" w:w="1872"/>
            <w:vAlign w:val="top"/>
          </w:tcPr>
          <w:p>
            <w:pPr>
              <w:spacing w:after="0"/>
            </w:pPr>
            <w:r/>
            <w:r>
              <w:rPr>
                <w:rFonts w:ascii="Arial" w:hAnsi="Arial" w:eastAsia="Arial"/>
                <w:b w:val="0"/>
                <w:sz w:val="16"/>
              </w:rPr>
              <w:t>Kim Quang Trảm</w:t>
            </w:r>
          </w:p>
        </w:tc>
        <w:tc>
          <w:tcPr>
            <w:tcW w:type="dxa" w:w="2160"/>
            <w:vAlign w:val="top"/>
          </w:tcPr>
          <w:p>
            <w:pPr>
              <w:spacing w:after="0"/>
            </w:pPr>
            <w:r/>
            <w:r>
              <w:rPr>
                <w:rFonts w:ascii="Arial" w:hAnsi="Arial" w:eastAsia="Arial"/>
                <w:b w:val="0"/>
                <w:sz w:val="16"/>
              </w:rPr>
              <w:t>Phá Giáp Kiếm Khí</w:t>
            </w:r>
          </w:p>
        </w:tc>
        <w:tc>
          <w:tcPr>
            <w:tcW w:type="dxa" w:w="2448"/>
            <w:vAlign w:val="top"/>
          </w:tcPr>
          <w:p>
            <w:pPr>
              <w:spacing w:after="0"/>
            </w:pPr>
            <w:r/>
            <w:r>
              <w:rPr>
                <w:rFonts w:ascii="Arial" w:hAnsi="Arial" w:eastAsia="Arial"/>
                <w:b w:val="0"/>
                <w:sz w:val="16"/>
              </w:rPr>
              <w:t>Vạn Kiếm Quy Tông</w:t>
            </w:r>
          </w:p>
        </w:tc>
        <w:tc>
          <w:tcPr>
            <w:tcW w:type="dxa" w:w="3024"/>
            <w:vAlign w:val="top"/>
          </w:tcPr>
          <w:p>
            <w:pPr>
              <w:spacing w:after="0"/>
            </w:pPr>
            <w:r/>
            <w:r>
              <w:rPr>
                <w:rFonts w:ascii="Arial" w:hAnsi="Arial" w:eastAsia="Arial"/>
                <w:b w:val="0"/>
                <w:sz w:val="16"/>
              </w:rPr>
              <w:t>Burst đơn mục tiêu, crit/pierce.</w:t>
            </w:r>
          </w:p>
        </w:tc>
      </w:tr>
      <w:tr>
        <w:tc>
          <w:tcPr>
            <w:tcW w:type="dxa" w:w="1296"/>
            <w:vAlign w:val="top"/>
          </w:tcPr>
          <w:p>
            <w:pPr>
              <w:spacing w:after="0"/>
            </w:pPr>
            <w:r/>
            <w:r>
              <w:rPr>
                <w:rFonts w:ascii="Arial" w:hAnsi="Arial" w:eastAsia="Arial"/>
                <w:b w:val="0"/>
                <w:sz w:val="16"/>
              </w:rPr>
              <w:t>Mộc</w:t>
            </w:r>
          </w:p>
        </w:tc>
        <w:tc>
          <w:tcPr>
            <w:tcW w:type="dxa" w:w="1872"/>
            <w:vAlign w:val="top"/>
          </w:tcPr>
          <w:p>
            <w:pPr>
              <w:spacing w:after="0"/>
            </w:pPr>
            <w:r/>
            <w:r>
              <w:rPr>
                <w:rFonts w:ascii="Arial" w:hAnsi="Arial" w:eastAsia="Arial"/>
                <w:b w:val="0"/>
                <w:sz w:val="16"/>
              </w:rPr>
              <w:t>Thanh Mộc Hồi Xuân</w:t>
            </w:r>
          </w:p>
        </w:tc>
        <w:tc>
          <w:tcPr>
            <w:tcW w:type="dxa" w:w="2160"/>
            <w:vAlign w:val="top"/>
          </w:tcPr>
          <w:p>
            <w:pPr>
              <w:spacing w:after="0"/>
            </w:pPr>
            <w:r/>
            <w:r>
              <w:rPr>
                <w:rFonts w:ascii="Arial" w:hAnsi="Arial" w:eastAsia="Arial"/>
                <w:b w:val="0"/>
                <w:sz w:val="16"/>
              </w:rPr>
              <w:t>Đằng Mạn Trói Buộc</w:t>
            </w:r>
          </w:p>
        </w:tc>
        <w:tc>
          <w:tcPr>
            <w:tcW w:type="dxa" w:w="2448"/>
            <w:vAlign w:val="top"/>
          </w:tcPr>
          <w:p>
            <w:pPr>
              <w:spacing w:after="0"/>
            </w:pPr>
            <w:r/>
            <w:r>
              <w:rPr>
                <w:rFonts w:ascii="Arial" w:hAnsi="Arial" w:eastAsia="Arial"/>
                <w:b w:val="0"/>
                <w:sz w:val="16"/>
              </w:rPr>
              <w:t>Vạn Mộc Thành Lâm</w:t>
            </w:r>
          </w:p>
        </w:tc>
        <w:tc>
          <w:tcPr>
            <w:tcW w:type="dxa" w:w="3024"/>
            <w:vAlign w:val="top"/>
          </w:tcPr>
          <w:p>
            <w:pPr>
              <w:spacing w:after="0"/>
            </w:pPr>
            <w:r/>
            <w:r>
              <w:rPr>
                <w:rFonts w:ascii="Arial" w:hAnsi="Arial" w:eastAsia="Arial"/>
                <w:b w:val="0"/>
                <w:sz w:val="16"/>
              </w:rPr>
              <w:t>Healer/control, sustain.</w:t>
            </w:r>
          </w:p>
        </w:tc>
      </w:tr>
      <w:tr>
        <w:tc>
          <w:tcPr>
            <w:tcW w:type="dxa" w:w="1296"/>
            <w:vAlign w:val="top"/>
          </w:tcPr>
          <w:p>
            <w:pPr>
              <w:spacing w:after="0"/>
            </w:pPr>
            <w:r/>
            <w:r>
              <w:rPr>
                <w:rFonts w:ascii="Arial" w:hAnsi="Arial" w:eastAsia="Arial"/>
                <w:b w:val="0"/>
                <w:sz w:val="16"/>
              </w:rPr>
              <w:t>Thủy</w:t>
            </w:r>
          </w:p>
        </w:tc>
        <w:tc>
          <w:tcPr>
            <w:tcW w:type="dxa" w:w="1872"/>
            <w:vAlign w:val="top"/>
          </w:tcPr>
          <w:p>
            <w:pPr>
              <w:spacing w:after="0"/>
            </w:pPr>
            <w:r/>
            <w:r>
              <w:rPr>
                <w:rFonts w:ascii="Arial" w:hAnsi="Arial" w:eastAsia="Arial"/>
                <w:b w:val="0"/>
                <w:sz w:val="16"/>
              </w:rPr>
              <w:t>Thủy Tiễn</w:t>
            </w:r>
          </w:p>
        </w:tc>
        <w:tc>
          <w:tcPr>
            <w:tcW w:type="dxa" w:w="2160"/>
            <w:vAlign w:val="top"/>
          </w:tcPr>
          <w:p>
            <w:pPr>
              <w:spacing w:after="0"/>
            </w:pPr>
            <w:r/>
            <w:r>
              <w:rPr>
                <w:rFonts w:ascii="Arial" w:hAnsi="Arial" w:eastAsia="Arial"/>
                <w:b w:val="0"/>
                <w:sz w:val="16"/>
              </w:rPr>
              <w:t>Thủy Lao</w:t>
            </w:r>
          </w:p>
        </w:tc>
        <w:tc>
          <w:tcPr>
            <w:tcW w:type="dxa" w:w="2448"/>
            <w:vAlign w:val="top"/>
          </w:tcPr>
          <w:p>
            <w:pPr>
              <w:spacing w:after="0"/>
            </w:pPr>
            <w:r/>
            <w:r>
              <w:rPr>
                <w:rFonts w:ascii="Arial" w:hAnsi="Arial" w:eastAsia="Arial"/>
                <w:b w:val="0"/>
                <w:sz w:val="16"/>
              </w:rPr>
              <w:t>Huyền Thủy Chân Kinh</w:t>
            </w:r>
          </w:p>
        </w:tc>
        <w:tc>
          <w:tcPr>
            <w:tcW w:type="dxa" w:w="3024"/>
            <w:vAlign w:val="top"/>
          </w:tcPr>
          <w:p>
            <w:pPr>
              <w:spacing w:after="0"/>
            </w:pPr>
            <w:r/>
            <w:r>
              <w:rPr>
                <w:rFonts w:ascii="Arial" w:hAnsi="Arial" w:eastAsia="Arial"/>
                <w:b w:val="0"/>
                <w:sz w:val="16"/>
              </w:rPr>
              <w:t>Slow, MP regen, defensive.</w:t>
            </w:r>
          </w:p>
        </w:tc>
      </w:tr>
      <w:tr>
        <w:tc>
          <w:tcPr>
            <w:tcW w:type="dxa" w:w="1296"/>
            <w:vAlign w:val="top"/>
          </w:tcPr>
          <w:p>
            <w:pPr>
              <w:spacing w:after="0"/>
            </w:pPr>
            <w:r/>
            <w:r>
              <w:rPr>
                <w:rFonts w:ascii="Arial" w:hAnsi="Arial" w:eastAsia="Arial"/>
                <w:b w:val="0"/>
                <w:sz w:val="16"/>
              </w:rPr>
              <w:t>Hỏa</w:t>
            </w:r>
          </w:p>
        </w:tc>
        <w:tc>
          <w:tcPr>
            <w:tcW w:type="dxa" w:w="1872"/>
            <w:vAlign w:val="top"/>
          </w:tcPr>
          <w:p>
            <w:pPr>
              <w:spacing w:after="0"/>
            </w:pPr>
            <w:r/>
            <w:r>
              <w:rPr>
                <w:rFonts w:ascii="Arial" w:hAnsi="Arial" w:eastAsia="Arial"/>
                <w:b w:val="0"/>
                <w:sz w:val="16"/>
              </w:rPr>
              <w:t>Hỏa Cầu</w:t>
            </w:r>
          </w:p>
        </w:tc>
        <w:tc>
          <w:tcPr>
            <w:tcW w:type="dxa" w:w="2160"/>
            <w:vAlign w:val="top"/>
          </w:tcPr>
          <w:p>
            <w:pPr>
              <w:spacing w:after="0"/>
            </w:pPr>
            <w:r/>
            <w:r>
              <w:rPr>
                <w:rFonts w:ascii="Arial" w:hAnsi="Arial" w:eastAsia="Arial"/>
                <w:b w:val="0"/>
                <w:sz w:val="16"/>
              </w:rPr>
              <w:t>Liệt Diễm Trảm</w:t>
            </w:r>
          </w:p>
        </w:tc>
        <w:tc>
          <w:tcPr>
            <w:tcW w:type="dxa" w:w="2448"/>
            <w:vAlign w:val="top"/>
          </w:tcPr>
          <w:p>
            <w:pPr>
              <w:spacing w:after="0"/>
            </w:pPr>
            <w:r/>
            <w:r>
              <w:rPr>
                <w:rFonts w:ascii="Arial" w:hAnsi="Arial" w:eastAsia="Arial"/>
                <w:b w:val="0"/>
                <w:sz w:val="16"/>
              </w:rPr>
              <w:t>Chu Tước Chân Hỏa</w:t>
            </w:r>
          </w:p>
        </w:tc>
        <w:tc>
          <w:tcPr>
            <w:tcW w:type="dxa" w:w="3024"/>
            <w:vAlign w:val="top"/>
          </w:tcPr>
          <w:p>
            <w:pPr>
              <w:spacing w:after="0"/>
            </w:pPr>
            <w:r/>
            <w:r>
              <w:rPr>
                <w:rFonts w:ascii="Arial" w:hAnsi="Arial" w:eastAsia="Arial"/>
                <w:b w:val="0"/>
                <w:sz w:val="16"/>
              </w:rPr>
              <w:t>AOE burn.</w:t>
            </w:r>
          </w:p>
        </w:tc>
      </w:tr>
      <w:tr>
        <w:tc>
          <w:tcPr>
            <w:tcW w:type="dxa" w:w="1296"/>
            <w:vAlign w:val="top"/>
          </w:tcPr>
          <w:p>
            <w:pPr>
              <w:spacing w:after="0"/>
            </w:pPr>
            <w:r/>
            <w:r>
              <w:rPr>
                <w:rFonts w:ascii="Arial" w:hAnsi="Arial" w:eastAsia="Arial"/>
                <w:b w:val="0"/>
                <w:sz w:val="16"/>
              </w:rPr>
              <w:t>Thổ</w:t>
            </w:r>
          </w:p>
        </w:tc>
        <w:tc>
          <w:tcPr>
            <w:tcW w:type="dxa" w:w="1872"/>
            <w:vAlign w:val="top"/>
          </w:tcPr>
          <w:p>
            <w:pPr>
              <w:spacing w:after="0"/>
            </w:pPr>
            <w:r/>
            <w:r>
              <w:rPr>
                <w:rFonts w:ascii="Arial" w:hAnsi="Arial" w:eastAsia="Arial"/>
                <w:b w:val="0"/>
                <w:sz w:val="16"/>
              </w:rPr>
              <w:t>Thổ Thuẫn</w:t>
            </w:r>
          </w:p>
        </w:tc>
        <w:tc>
          <w:tcPr>
            <w:tcW w:type="dxa" w:w="2160"/>
            <w:vAlign w:val="top"/>
          </w:tcPr>
          <w:p>
            <w:pPr>
              <w:spacing w:after="0"/>
            </w:pPr>
            <w:r/>
            <w:r>
              <w:rPr>
                <w:rFonts w:ascii="Arial" w:hAnsi="Arial" w:eastAsia="Arial"/>
                <w:b w:val="0"/>
                <w:sz w:val="16"/>
              </w:rPr>
              <w:t>Địa Chấn</w:t>
            </w:r>
          </w:p>
        </w:tc>
        <w:tc>
          <w:tcPr>
            <w:tcW w:type="dxa" w:w="2448"/>
            <w:vAlign w:val="top"/>
          </w:tcPr>
          <w:p>
            <w:pPr>
              <w:spacing w:after="0"/>
            </w:pPr>
            <w:r/>
            <w:r>
              <w:rPr>
                <w:rFonts w:ascii="Arial" w:hAnsi="Arial" w:eastAsia="Arial"/>
                <w:b w:val="0"/>
                <w:sz w:val="16"/>
              </w:rPr>
              <w:t>Hậu Thổ Bất Diệt</w:t>
            </w:r>
          </w:p>
        </w:tc>
        <w:tc>
          <w:tcPr>
            <w:tcW w:type="dxa" w:w="3024"/>
            <w:vAlign w:val="top"/>
          </w:tcPr>
          <w:p>
            <w:pPr>
              <w:spacing w:after="0"/>
            </w:pPr>
            <w:r/>
            <w:r>
              <w:rPr>
                <w:rFonts w:ascii="Arial" w:hAnsi="Arial" w:eastAsia="Arial"/>
                <w:b w:val="0"/>
                <w:sz w:val="16"/>
              </w:rPr>
              <w:t>Tank/counter.</w:t>
            </w:r>
          </w:p>
        </w:tc>
      </w:tr>
      <w:tr>
        <w:tc>
          <w:tcPr>
            <w:tcW w:type="dxa" w:w="1296"/>
            <w:vAlign w:val="top"/>
          </w:tcPr>
          <w:p>
            <w:pPr>
              <w:spacing w:after="0"/>
            </w:pPr>
            <w:r/>
            <w:r>
              <w:rPr>
                <w:rFonts w:ascii="Arial" w:hAnsi="Arial" w:eastAsia="Arial"/>
                <w:b w:val="0"/>
                <w:sz w:val="16"/>
              </w:rPr>
              <w:t>Lôi</w:t>
            </w:r>
          </w:p>
        </w:tc>
        <w:tc>
          <w:tcPr>
            <w:tcW w:type="dxa" w:w="1872"/>
            <w:vAlign w:val="top"/>
          </w:tcPr>
          <w:p>
            <w:pPr>
              <w:spacing w:after="0"/>
            </w:pPr>
            <w:r/>
            <w:r>
              <w:rPr>
                <w:rFonts w:ascii="Arial" w:hAnsi="Arial" w:eastAsia="Arial"/>
                <w:b w:val="0"/>
                <w:sz w:val="16"/>
              </w:rPr>
              <w:t>Lôi Kích</w:t>
            </w:r>
          </w:p>
        </w:tc>
        <w:tc>
          <w:tcPr>
            <w:tcW w:type="dxa" w:w="2160"/>
            <w:vAlign w:val="top"/>
          </w:tcPr>
          <w:p>
            <w:pPr>
              <w:spacing w:after="0"/>
            </w:pPr>
            <w:r/>
            <w:r>
              <w:rPr>
                <w:rFonts w:ascii="Arial" w:hAnsi="Arial" w:eastAsia="Arial"/>
                <w:b w:val="0"/>
                <w:sz w:val="16"/>
              </w:rPr>
              <w:t>Thiên Lôi Phá</w:t>
            </w:r>
          </w:p>
        </w:tc>
        <w:tc>
          <w:tcPr>
            <w:tcW w:type="dxa" w:w="2448"/>
            <w:vAlign w:val="top"/>
          </w:tcPr>
          <w:p>
            <w:pPr>
              <w:spacing w:after="0"/>
            </w:pPr>
            <w:r/>
            <w:r>
              <w:rPr>
                <w:rFonts w:ascii="Arial" w:hAnsi="Arial" w:eastAsia="Arial"/>
                <w:b w:val="0"/>
                <w:sz w:val="16"/>
              </w:rPr>
              <w:t>Cửu Tiêu Lôi Kiếp</w:t>
            </w:r>
          </w:p>
        </w:tc>
        <w:tc>
          <w:tcPr>
            <w:tcW w:type="dxa" w:w="3024"/>
            <w:vAlign w:val="top"/>
          </w:tcPr>
          <w:p>
            <w:pPr>
              <w:spacing w:after="0"/>
            </w:pPr>
            <w:r/>
            <w:r>
              <w:rPr>
                <w:rFonts w:ascii="Arial" w:hAnsi="Arial" w:eastAsia="Arial"/>
                <w:b w:val="0"/>
                <w:sz w:val="16"/>
              </w:rPr>
              <w:t>Stun/burst.</w:t>
            </w:r>
          </w:p>
        </w:tc>
      </w:tr>
      <w:tr>
        <w:tc>
          <w:tcPr>
            <w:tcW w:type="dxa" w:w="1296"/>
            <w:vAlign w:val="top"/>
          </w:tcPr>
          <w:p>
            <w:pPr>
              <w:spacing w:after="0"/>
            </w:pPr>
            <w:r/>
            <w:r>
              <w:rPr>
                <w:rFonts w:ascii="Arial" w:hAnsi="Arial" w:eastAsia="Arial"/>
                <w:b w:val="0"/>
                <w:sz w:val="16"/>
              </w:rPr>
              <w:t>Phong</w:t>
            </w:r>
          </w:p>
        </w:tc>
        <w:tc>
          <w:tcPr>
            <w:tcW w:type="dxa" w:w="1872"/>
            <w:vAlign w:val="top"/>
          </w:tcPr>
          <w:p>
            <w:pPr>
              <w:spacing w:after="0"/>
            </w:pPr>
            <w:r/>
            <w:r>
              <w:rPr>
                <w:rFonts w:ascii="Arial" w:hAnsi="Arial" w:eastAsia="Arial"/>
                <w:b w:val="0"/>
                <w:sz w:val="16"/>
              </w:rPr>
              <w:t>Phong Nhận</w:t>
            </w:r>
          </w:p>
        </w:tc>
        <w:tc>
          <w:tcPr>
            <w:tcW w:type="dxa" w:w="2160"/>
            <w:vAlign w:val="top"/>
          </w:tcPr>
          <w:p>
            <w:pPr>
              <w:spacing w:after="0"/>
            </w:pPr>
            <w:r/>
            <w:r>
              <w:rPr>
                <w:rFonts w:ascii="Arial" w:hAnsi="Arial" w:eastAsia="Arial"/>
                <w:b w:val="0"/>
                <w:sz w:val="16"/>
              </w:rPr>
              <w:t>Ảnh Bộ</w:t>
            </w:r>
          </w:p>
        </w:tc>
        <w:tc>
          <w:tcPr>
            <w:tcW w:type="dxa" w:w="2448"/>
            <w:vAlign w:val="top"/>
          </w:tcPr>
          <w:p>
            <w:pPr>
              <w:spacing w:after="0"/>
            </w:pPr>
            <w:r/>
            <w:r>
              <w:rPr>
                <w:rFonts w:ascii="Arial" w:hAnsi="Arial" w:eastAsia="Arial"/>
                <w:b w:val="0"/>
                <w:sz w:val="16"/>
              </w:rPr>
              <w:t>Vạn Lý Truy Phong</w:t>
            </w:r>
          </w:p>
        </w:tc>
        <w:tc>
          <w:tcPr>
            <w:tcW w:type="dxa" w:w="3024"/>
            <w:vAlign w:val="top"/>
          </w:tcPr>
          <w:p>
            <w:pPr>
              <w:spacing w:after="0"/>
            </w:pPr>
            <w:r/>
            <w:r>
              <w:rPr>
                <w:rFonts w:ascii="Arial" w:hAnsi="Arial" w:eastAsia="Arial"/>
                <w:b w:val="0"/>
                <w:sz w:val="16"/>
              </w:rPr>
              <w:t>Speed/evasion.</w:t>
            </w:r>
          </w:p>
        </w:tc>
      </w:tr>
      <w:tr>
        <w:tc>
          <w:tcPr>
            <w:tcW w:type="dxa" w:w="1296"/>
            <w:vAlign w:val="top"/>
          </w:tcPr>
          <w:p>
            <w:pPr>
              <w:spacing w:after="0"/>
            </w:pPr>
            <w:r/>
            <w:r>
              <w:rPr>
                <w:rFonts w:ascii="Arial" w:hAnsi="Arial" w:eastAsia="Arial"/>
                <w:b w:val="0"/>
                <w:sz w:val="16"/>
              </w:rPr>
              <w:t>Băng</w:t>
            </w:r>
          </w:p>
        </w:tc>
        <w:tc>
          <w:tcPr>
            <w:tcW w:type="dxa" w:w="1872"/>
            <w:vAlign w:val="top"/>
          </w:tcPr>
          <w:p>
            <w:pPr>
              <w:spacing w:after="0"/>
            </w:pPr>
            <w:r/>
            <w:r>
              <w:rPr>
                <w:rFonts w:ascii="Arial" w:hAnsi="Arial" w:eastAsia="Arial"/>
                <w:b w:val="0"/>
                <w:sz w:val="16"/>
              </w:rPr>
              <w:t>Băng Châm</w:t>
            </w:r>
          </w:p>
        </w:tc>
        <w:tc>
          <w:tcPr>
            <w:tcW w:type="dxa" w:w="2160"/>
            <w:vAlign w:val="top"/>
          </w:tcPr>
          <w:p>
            <w:pPr>
              <w:spacing w:after="0"/>
            </w:pPr>
            <w:r/>
            <w:r>
              <w:rPr>
                <w:rFonts w:ascii="Arial" w:hAnsi="Arial" w:eastAsia="Arial"/>
                <w:b w:val="0"/>
                <w:sz w:val="16"/>
              </w:rPr>
              <w:t>Hàn Băng Lao</w:t>
            </w:r>
          </w:p>
        </w:tc>
        <w:tc>
          <w:tcPr>
            <w:tcW w:type="dxa" w:w="2448"/>
            <w:vAlign w:val="top"/>
          </w:tcPr>
          <w:p>
            <w:pPr>
              <w:spacing w:after="0"/>
            </w:pPr>
            <w:r/>
            <w:r>
              <w:rPr>
                <w:rFonts w:ascii="Arial" w:hAnsi="Arial" w:eastAsia="Arial"/>
                <w:b w:val="0"/>
                <w:sz w:val="16"/>
              </w:rPr>
              <w:t>Băng Phong Vạn Lý</w:t>
            </w:r>
          </w:p>
        </w:tc>
        <w:tc>
          <w:tcPr>
            <w:tcW w:type="dxa" w:w="3024"/>
            <w:vAlign w:val="top"/>
          </w:tcPr>
          <w:p>
            <w:pPr>
              <w:spacing w:after="0"/>
            </w:pPr>
            <w:r/>
            <w:r>
              <w:rPr>
                <w:rFonts w:ascii="Arial" w:hAnsi="Arial" w:eastAsia="Arial"/>
                <w:b w:val="0"/>
                <w:sz w:val="16"/>
              </w:rPr>
              <w:t>Freeze/control.</w:t>
            </w:r>
          </w:p>
        </w:tc>
      </w:tr>
      <w:tr>
        <w:tc>
          <w:tcPr>
            <w:tcW w:type="dxa" w:w="1296"/>
            <w:vAlign w:val="top"/>
          </w:tcPr>
          <w:p>
            <w:pPr>
              <w:spacing w:after="0"/>
            </w:pPr>
            <w:r/>
            <w:r>
              <w:rPr>
                <w:rFonts w:ascii="Arial" w:hAnsi="Arial" w:eastAsia="Arial"/>
                <w:b w:val="0"/>
                <w:sz w:val="16"/>
              </w:rPr>
              <w:t>Độc</w:t>
            </w:r>
          </w:p>
        </w:tc>
        <w:tc>
          <w:tcPr>
            <w:tcW w:type="dxa" w:w="1872"/>
            <w:vAlign w:val="top"/>
          </w:tcPr>
          <w:p>
            <w:pPr>
              <w:spacing w:after="0"/>
            </w:pPr>
            <w:r/>
            <w:r>
              <w:rPr>
                <w:rFonts w:ascii="Arial" w:hAnsi="Arial" w:eastAsia="Arial"/>
                <w:b w:val="0"/>
                <w:sz w:val="16"/>
              </w:rPr>
              <w:t>Độc Vụ</w:t>
            </w:r>
          </w:p>
        </w:tc>
        <w:tc>
          <w:tcPr>
            <w:tcW w:type="dxa" w:w="2160"/>
            <w:vAlign w:val="top"/>
          </w:tcPr>
          <w:p>
            <w:pPr>
              <w:spacing w:after="0"/>
            </w:pPr>
            <w:r/>
            <w:r>
              <w:rPr>
                <w:rFonts w:ascii="Arial" w:hAnsi="Arial" w:eastAsia="Arial"/>
                <w:b w:val="0"/>
                <w:sz w:val="16"/>
              </w:rPr>
              <w:t>Vạn Độc Chưởng</w:t>
            </w:r>
          </w:p>
        </w:tc>
        <w:tc>
          <w:tcPr>
            <w:tcW w:type="dxa" w:w="2448"/>
            <w:vAlign w:val="top"/>
          </w:tcPr>
          <w:p>
            <w:pPr>
              <w:spacing w:after="0"/>
            </w:pPr>
            <w:r/>
            <w:r>
              <w:rPr>
                <w:rFonts w:ascii="Arial" w:hAnsi="Arial" w:eastAsia="Arial"/>
                <w:b w:val="0"/>
                <w:sz w:val="16"/>
              </w:rPr>
              <w:t>Thiên Độc Phệ Tâm</w:t>
            </w:r>
          </w:p>
        </w:tc>
        <w:tc>
          <w:tcPr>
            <w:tcW w:type="dxa" w:w="3024"/>
            <w:vAlign w:val="top"/>
          </w:tcPr>
          <w:p>
            <w:pPr>
              <w:spacing w:after="0"/>
            </w:pPr>
            <w:r/>
            <w:r>
              <w:rPr>
                <w:rFonts w:ascii="Arial" w:hAnsi="Arial" w:eastAsia="Arial"/>
                <w:b w:val="0"/>
                <w:sz w:val="16"/>
              </w:rPr>
              <w:t>DoT/anti-heal.</w:t>
            </w:r>
          </w:p>
        </w:tc>
      </w:tr>
      <w:tr>
        <w:tc>
          <w:tcPr>
            <w:tcW w:type="dxa" w:w="1296"/>
            <w:vAlign w:val="top"/>
          </w:tcPr>
          <w:p>
            <w:pPr>
              <w:spacing w:after="0"/>
            </w:pPr>
            <w:r/>
            <w:r>
              <w:rPr>
                <w:rFonts w:ascii="Arial" w:hAnsi="Arial" w:eastAsia="Arial"/>
                <w:b w:val="0"/>
                <w:sz w:val="16"/>
              </w:rPr>
              <w:t>Âm/Dương</w:t>
            </w:r>
          </w:p>
        </w:tc>
        <w:tc>
          <w:tcPr>
            <w:tcW w:type="dxa" w:w="1872"/>
            <w:vAlign w:val="top"/>
          </w:tcPr>
          <w:p>
            <w:pPr>
              <w:spacing w:after="0"/>
            </w:pPr>
            <w:r/>
            <w:r>
              <w:rPr>
                <w:rFonts w:ascii="Arial" w:hAnsi="Arial" w:eastAsia="Arial"/>
                <w:b w:val="0"/>
                <w:sz w:val="16"/>
              </w:rPr>
              <w:t>Âm Hồn Chú / Dương Quang</w:t>
            </w:r>
          </w:p>
        </w:tc>
        <w:tc>
          <w:tcPr>
            <w:tcW w:type="dxa" w:w="2160"/>
            <w:vAlign w:val="top"/>
          </w:tcPr>
          <w:p>
            <w:pPr>
              <w:spacing w:after="0"/>
            </w:pPr>
            <w:r/>
            <w:r>
              <w:rPr>
                <w:rFonts w:ascii="Arial" w:hAnsi="Arial" w:eastAsia="Arial"/>
                <w:b w:val="0"/>
                <w:sz w:val="16"/>
              </w:rPr>
              <w:t>Âm Dương Luân</w:t>
            </w:r>
          </w:p>
        </w:tc>
        <w:tc>
          <w:tcPr>
            <w:tcW w:type="dxa" w:w="2448"/>
            <w:vAlign w:val="top"/>
          </w:tcPr>
          <w:p>
            <w:pPr>
              <w:spacing w:after="0"/>
            </w:pPr>
            <w:r/>
            <w:r>
              <w:rPr>
                <w:rFonts w:ascii="Arial" w:hAnsi="Arial" w:eastAsia="Arial"/>
                <w:b w:val="0"/>
                <w:sz w:val="16"/>
              </w:rPr>
              <w:t>Thái Cực Sinh Tức</w:t>
            </w:r>
          </w:p>
        </w:tc>
        <w:tc>
          <w:tcPr>
            <w:tcW w:type="dxa" w:w="3024"/>
            <w:vAlign w:val="top"/>
          </w:tcPr>
          <w:p>
            <w:pPr>
              <w:spacing w:after="0"/>
            </w:pPr>
            <w:r/>
            <w:r>
              <w:rPr>
                <w:rFonts w:ascii="Arial" w:hAnsi="Arial" w:eastAsia="Arial"/>
                <w:b w:val="0"/>
                <w:sz w:val="16"/>
              </w:rPr>
              <w:t>Curse/cleanse/heal.</w:t>
            </w:r>
          </w:p>
        </w:tc>
      </w:tr>
    </w:tbl>
    <w:p/>
    <w:p>
      <w:pPr>
        <w:pStyle w:val="Heading2"/>
      </w:pPr>
      <w:r>
        <w:t>6.3. Data model đề xuất</w:t>
      </w:r>
    </w:p>
    <w:p>
      <w:r>
        <w:rPr>
          <w:rFonts w:ascii="Consolas" w:hAnsi="Consolas" w:eastAsia="Consolas"/>
          <w:sz w:val="16"/>
        </w:rPr>
        <w:t>CultivationMethodDef (static/shared first):</w:t>
        <w:br/>
        <w:t xml:space="preserve">  key, nameVi, elementKeys[], grade, minRealmKey, expRateMultiplier,</w:t>
        <w:br/>
        <w:t xml:space="preserve">  statBonuses, riskModifiers, unlockSource, description</w:t>
        <w:br/>
        <w:br/>
        <w:t>CharacterCultivationMethod (DB):</w:t>
        <w:br/>
        <w:t xml:space="preserve">  id, characterId, methodKey, level, exp, equipped, unlockedAt</w:t>
        <w:br/>
        <w:br/>
        <w:t>SkillDef (static):</w:t>
        <w:br/>
        <w:t xml:space="preserve">  key, elementKey, type(active/passive), minRealmKey, mpCost, cooldownTurns,</w:t>
        <w:br/>
        <w:t xml:space="preserve">  scalingStat, damageFormulaKey, effects[], tags[]</w:t>
        <w:br/>
        <w:br/>
        <w:t>CharacterSkill:</w:t>
        <w:br/>
        <w:t xml:space="preserve">  id, characterId, skillKey, level, equippedSlot?, unlockedAt</w:t>
      </w:r>
    </w:p>
    <w:p>
      <w:r>
        <w:t>Ưu tiên static catalog trong packages/shared để test integrity trước. Khi số lượng lớn và cần admin tune, mới chuyển dần sang DB.</w:t>
      </w:r>
    </w:p>
    <w:p>
      <w:pPr>
        <w:pStyle w:val="Heading1"/>
      </w:pPr>
      <w:r>
        <w:t>7. Trang bị và pháp bảo</w:t>
      </w:r>
    </w:p>
    <w:p>
      <w:pPr>
        <w:pStyle w:val="Heading2"/>
      </w:pPr>
      <w:r>
        <w:t>7.1. Ô trang bị</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728"/>
            <w:vAlign w:val="top"/>
            <w:shd w:fill="D9EAF7"/>
          </w:tcPr>
          <w:p>
            <w:pPr>
              <w:spacing w:after="0"/>
            </w:pPr>
            <w:r/>
            <w:r>
              <w:rPr>
                <w:rFonts w:ascii="Arial" w:hAnsi="Arial" w:eastAsia="Arial"/>
                <w:b/>
                <w:sz w:val="17"/>
              </w:rPr>
              <w:t>Slot</w:t>
            </w:r>
          </w:p>
        </w:tc>
        <w:tc>
          <w:tcPr>
            <w:tcW w:type="dxa" w:w="2304"/>
            <w:vAlign w:val="top"/>
            <w:shd w:fill="D9EAF7"/>
          </w:tcPr>
          <w:p>
            <w:pPr>
              <w:spacing w:after="0"/>
            </w:pPr>
            <w:r/>
            <w:r>
              <w:rPr>
                <w:rFonts w:ascii="Arial" w:hAnsi="Arial" w:eastAsia="Arial"/>
                <w:b/>
                <w:sz w:val="17"/>
              </w:rPr>
              <w:t>Vai trò</w:t>
            </w:r>
          </w:p>
        </w:tc>
        <w:tc>
          <w:tcPr>
            <w:tcW w:type="dxa" w:w="2880"/>
            <w:vAlign w:val="top"/>
            <w:shd w:fill="D9EAF7"/>
          </w:tcPr>
          <w:p>
            <w:pPr>
              <w:spacing w:after="0"/>
            </w:pPr>
            <w:r/>
            <w:r>
              <w:rPr>
                <w:rFonts w:ascii="Arial" w:hAnsi="Arial" w:eastAsia="Arial"/>
                <w:b/>
                <w:sz w:val="17"/>
              </w:rPr>
              <w:t>Chỉ số chính</w:t>
            </w:r>
          </w:p>
        </w:tc>
        <w:tc>
          <w:tcPr>
            <w:tcW w:type="dxa" w:w="4032"/>
            <w:vAlign w:val="top"/>
            <w:shd w:fill="D9EAF7"/>
          </w:tcPr>
          <w:p>
            <w:pPr>
              <w:spacing w:after="0"/>
            </w:pPr>
            <w:r/>
            <w:r>
              <w:rPr>
                <w:rFonts w:ascii="Arial" w:hAnsi="Arial" w:eastAsia="Arial"/>
                <w:b/>
                <w:sz w:val="17"/>
              </w:rPr>
              <w:t>Ghi chú</w:t>
            </w:r>
          </w:p>
        </w:tc>
      </w:tr>
      <w:tr>
        <w:tc>
          <w:tcPr>
            <w:tcW w:type="dxa" w:w="1728"/>
            <w:vAlign w:val="top"/>
          </w:tcPr>
          <w:p>
            <w:pPr>
              <w:spacing w:after="0"/>
            </w:pPr>
            <w:r/>
            <w:r>
              <w:rPr>
                <w:rFonts w:ascii="Arial" w:hAnsi="Arial" w:eastAsia="Arial"/>
                <w:b w:val="0"/>
                <w:sz w:val="16"/>
              </w:rPr>
              <w:t>weapon</w:t>
            </w:r>
          </w:p>
        </w:tc>
        <w:tc>
          <w:tcPr>
            <w:tcW w:type="dxa" w:w="2304"/>
            <w:vAlign w:val="top"/>
          </w:tcPr>
          <w:p>
            <w:pPr>
              <w:spacing w:after="0"/>
            </w:pPr>
            <w:r/>
            <w:r>
              <w:rPr>
                <w:rFonts w:ascii="Arial" w:hAnsi="Arial" w:eastAsia="Arial"/>
                <w:b w:val="0"/>
                <w:sz w:val="16"/>
              </w:rPr>
              <w:t>Vũ khí</w:t>
            </w:r>
          </w:p>
        </w:tc>
        <w:tc>
          <w:tcPr>
            <w:tcW w:type="dxa" w:w="2880"/>
            <w:vAlign w:val="top"/>
          </w:tcPr>
          <w:p>
            <w:pPr>
              <w:spacing w:after="0"/>
            </w:pPr>
            <w:r/>
            <w:r>
              <w:rPr>
                <w:rFonts w:ascii="Arial" w:hAnsi="Arial" w:eastAsia="Arial"/>
                <w:b w:val="0"/>
                <w:sz w:val="16"/>
              </w:rPr>
              <w:t>atk/magicAtk/elementDamage</w:t>
            </w:r>
          </w:p>
        </w:tc>
        <w:tc>
          <w:tcPr>
            <w:tcW w:type="dxa" w:w="4032"/>
            <w:vAlign w:val="top"/>
          </w:tcPr>
          <w:p>
            <w:pPr>
              <w:spacing w:after="0"/>
            </w:pPr>
            <w:r/>
            <w:r>
              <w:rPr>
                <w:rFonts w:ascii="Arial" w:hAnsi="Arial" w:eastAsia="Arial"/>
                <w:b w:val="0"/>
                <w:sz w:val="16"/>
              </w:rPr>
              <w:t>Ảnh hưởng skill damage mạnh nhất.</w:t>
            </w:r>
          </w:p>
        </w:tc>
      </w:tr>
      <w:tr>
        <w:tc>
          <w:tcPr>
            <w:tcW w:type="dxa" w:w="1728"/>
            <w:vAlign w:val="top"/>
          </w:tcPr>
          <w:p>
            <w:pPr>
              <w:spacing w:after="0"/>
            </w:pPr>
            <w:r/>
            <w:r>
              <w:rPr>
                <w:rFonts w:ascii="Arial" w:hAnsi="Arial" w:eastAsia="Arial"/>
                <w:b w:val="0"/>
                <w:sz w:val="16"/>
              </w:rPr>
              <w:t>armor</w:t>
            </w:r>
          </w:p>
        </w:tc>
        <w:tc>
          <w:tcPr>
            <w:tcW w:type="dxa" w:w="2304"/>
            <w:vAlign w:val="top"/>
          </w:tcPr>
          <w:p>
            <w:pPr>
              <w:spacing w:after="0"/>
            </w:pPr>
            <w:r/>
            <w:r>
              <w:rPr>
                <w:rFonts w:ascii="Arial" w:hAnsi="Arial" w:eastAsia="Arial"/>
                <w:b w:val="0"/>
                <w:sz w:val="16"/>
              </w:rPr>
              <w:t>Áo/đạo bào</w:t>
            </w:r>
          </w:p>
        </w:tc>
        <w:tc>
          <w:tcPr>
            <w:tcW w:type="dxa" w:w="2880"/>
            <w:vAlign w:val="top"/>
          </w:tcPr>
          <w:p>
            <w:pPr>
              <w:spacing w:after="0"/>
            </w:pPr>
            <w:r/>
            <w:r>
              <w:rPr>
                <w:rFonts w:ascii="Arial" w:hAnsi="Arial" w:eastAsia="Arial"/>
                <w:b w:val="0"/>
                <w:sz w:val="16"/>
              </w:rPr>
              <w:t>def/hpMax/resist</w:t>
            </w:r>
          </w:p>
        </w:tc>
        <w:tc>
          <w:tcPr>
            <w:tcW w:type="dxa" w:w="4032"/>
            <w:vAlign w:val="top"/>
          </w:tcPr>
          <w:p>
            <w:pPr>
              <w:spacing w:after="0"/>
            </w:pPr>
            <w:r/>
            <w:r>
              <w:rPr>
                <w:rFonts w:ascii="Arial" w:hAnsi="Arial" w:eastAsia="Arial"/>
                <w:b w:val="0"/>
                <w:sz w:val="16"/>
              </w:rPr>
              <w:t>Tank/survival.</w:t>
            </w:r>
          </w:p>
        </w:tc>
      </w:tr>
      <w:tr>
        <w:tc>
          <w:tcPr>
            <w:tcW w:type="dxa" w:w="1728"/>
            <w:vAlign w:val="top"/>
          </w:tcPr>
          <w:p>
            <w:pPr>
              <w:spacing w:after="0"/>
            </w:pPr>
            <w:r/>
            <w:r>
              <w:rPr>
                <w:rFonts w:ascii="Arial" w:hAnsi="Arial" w:eastAsia="Arial"/>
                <w:b w:val="0"/>
                <w:sz w:val="16"/>
              </w:rPr>
              <w:t>helmet</w:t>
            </w:r>
          </w:p>
        </w:tc>
        <w:tc>
          <w:tcPr>
            <w:tcW w:type="dxa" w:w="2304"/>
            <w:vAlign w:val="top"/>
          </w:tcPr>
          <w:p>
            <w:pPr>
              <w:spacing w:after="0"/>
            </w:pPr>
            <w:r/>
            <w:r>
              <w:rPr>
                <w:rFonts w:ascii="Arial" w:hAnsi="Arial" w:eastAsia="Arial"/>
                <w:b w:val="0"/>
                <w:sz w:val="16"/>
              </w:rPr>
              <w:t>Mũ/quan</w:t>
            </w:r>
          </w:p>
        </w:tc>
        <w:tc>
          <w:tcPr>
            <w:tcW w:type="dxa" w:w="2880"/>
            <w:vAlign w:val="top"/>
          </w:tcPr>
          <w:p>
            <w:pPr>
              <w:spacing w:after="0"/>
            </w:pPr>
            <w:r/>
            <w:r>
              <w:rPr>
                <w:rFonts w:ascii="Arial" w:hAnsi="Arial" w:eastAsia="Arial"/>
                <w:b w:val="0"/>
                <w:sz w:val="16"/>
              </w:rPr>
              <w:t>hpMax/critResist</w:t>
            </w:r>
          </w:p>
        </w:tc>
        <w:tc>
          <w:tcPr>
            <w:tcW w:type="dxa" w:w="4032"/>
            <w:vAlign w:val="top"/>
          </w:tcPr>
          <w:p>
            <w:pPr>
              <w:spacing w:after="0"/>
            </w:pPr>
            <w:r/>
            <w:r>
              <w:rPr>
                <w:rFonts w:ascii="Arial" w:hAnsi="Arial" w:eastAsia="Arial"/>
                <w:b w:val="0"/>
                <w:sz w:val="16"/>
              </w:rPr>
              <w:t>Phòng chí mạng.</w:t>
            </w:r>
          </w:p>
        </w:tc>
      </w:tr>
      <w:tr>
        <w:tc>
          <w:tcPr>
            <w:tcW w:type="dxa" w:w="1728"/>
            <w:vAlign w:val="top"/>
          </w:tcPr>
          <w:p>
            <w:pPr>
              <w:spacing w:after="0"/>
            </w:pPr>
            <w:r/>
            <w:r>
              <w:rPr>
                <w:rFonts w:ascii="Arial" w:hAnsi="Arial" w:eastAsia="Arial"/>
                <w:b w:val="0"/>
                <w:sz w:val="16"/>
              </w:rPr>
              <w:t>boots</w:t>
            </w:r>
          </w:p>
        </w:tc>
        <w:tc>
          <w:tcPr>
            <w:tcW w:type="dxa" w:w="2304"/>
            <w:vAlign w:val="top"/>
          </w:tcPr>
          <w:p>
            <w:pPr>
              <w:spacing w:after="0"/>
            </w:pPr>
            <w:r/>
            <w:r>
              <w:rPr>
                <w:rFonts w:ascii="Arial" w:hAnsi="Arial" w:eastAsia="Arial"/>
                <w:b w:val="0"/>
                <w:sz w:val="16"/>
              </w:rPr>
              <w:t>Giày</w:t>
            </w:r>
          </w:p>
        </w:tc>
        <w:tc>
          <w:tcPr>
            <w:tcW w:type="dxa" w:w="2880"/>
            <w:vAlign w:val="top"/>
          </w:tcPr>
          <w:p>
            <w:pPr>
              <w:spacing w:after="0"/>
            </w:pPr>
            <w:r/>
            <w:r>
              <w:rPr>
                <w:rFonts w:ascii="Arial" w:hAnsi="Arial" w:eastAsia="Arial"/>
                <w:b w:val="0"/>
                <w:sz w:val="16"/>
              </w:rPr>
              <w:t>speed/evasion</w:t>
            </w:r>
          </w:p>
        </w:tc>
        <w:tc>
          <w:tcPr>
            <w:tcW w:type="dxa" w:w="4032"/>
            <w:vAlign w:val="top"/>
          </w:tcPr>
          <w:p>
            <w:pPr>
              <w:spacing w:after="0"/>
            </w:pPr>
            <w:r/>
            <w:r>
              <w:rPr>
                <w:rFonts w:ascii="Arial" w:hAnsi="Arial" w:eastAsia="Arial"/>
                <w:b w:val="0"/>
                <w:sz w:val="16"/>
              </w:rPr>
              <w:t>Quan trọng cho Phong.</w:t>
            </w:r>
          </w:p>
        </w:tc>
      </w:tr>
      <w:tr>
        <w:tc>
          <w:tcPr>
            <w:tcW w:type="dxa" w:w="1728"/>
            <w:vAlign w:val="top"/>
          </w:tcPr>
          <w:p>
            <w:pPr>
              <w:spacing w:after="0"/>
            </w:pPr>
            <w:r/>
            <w:r>
              <w:rPr>
                <w:rFonts w:ascii="Arial" w:hAnsi="Arial" w:eastAsia="Arial"/>
                <w:b w:val="0"/>
                <w:sz w:val="16"/>
              </w:rPr>
              <w:t>ring</w:t>
            </w:r>
          </w:p>
        </w:tc>
        <w:tc>
          <w:tcPr>
            <w:tcW w:type="dxa" w:w="2304"/>
            <w:vAlign w:val="top"/>
          </w:tcPr>
          <w:p>
            <w:pPr>
              <w:spacing w:after="0"/>
            </w:pPr>
            <w:r/>
            <w:r>
              <w:rPr>
                <w:rFonts w:ascii="Arial" w:hAnsi="Arial" w:eastAsia="Arial"/>
                <w:b w:val="0"/>
                <w:sz w:val="16"/>
              </w:rPr>
              <w:t>Nhẫn</w:t>
            </w:r>
          </w:p>
        </w:tc>
        <w:tc>
          <w:tcPr>
            <w:tcW w:type="dxa" w:w="2880"/>
            <w:vAlign w:val="top"/>
          </w:tcPr>
          <w:p>
            <w:pPr>
              <w:spacing w:after="0"/>
            </w:pPr>
            <w:r/>
            <w:r>
              <w:rPr>
                <w:rFonts w:ascii="Arial" w:hAnsi="Arial" w:eastAsia="Arial"/>
                <w:b w:val="0"/>
                <w:sz w:val="16"/>
              </w:rPr>
              <w:t>crit/mp/pierce</w:t>
            </w:r>
          </w:p>
        </w:tc>
        <w:tc>
          <w:tcPr>
            <w:tcW w:type="dxa" w:w="4032"/>
            <w:vAlign w:val="top"/>
          </w:tcPr>
          <w:p>
            <w:pPr>
              <w:spacing w:after="0"/>
            </w:pPr>
            <w:r/>
            <w:r>
              <w:rPr>
                <w:rFonts w:ascii="Arial" w:hAnsi="Arial" w:eastAsia="Arial"/>
                <w:b w:val="0"/>
                <w:sz w:val="16"/>
              </w:rPr>
              <w:t>Có thể có 2 slot later.</w:t>
            </w:r>
          </w:p>
        </w:tc>
      </w:tr>
      <w:tr>
        <w:tc>
          <w:tcPr>
            <w:tcW w:type="dxa" w:w="1728"/>
            <w:vAlign w:val="top"/>
          </w:tcPr>
          <w:p>
            <w:pPr>
              <w:spacing w:after="0"/>
            </w:pPr>
            <w:r/>
            <w:r>
              <w:rPr>
                <w:rFonts w:ascii="Arial" w:hAnsi="Arial" w:eastAsia="Arial"/>
                <w:b w:val="0"/>
                <w:sz w:val="16"/>
              </w:rPr>
              <w:t>amulet</w:t>
            </w:r>
          </w:p>
        </w:tc>
        <w:tc>
          <w:tcPr>
            <w:tcW w:type="dxa" w:w="2304"/>
            <w:vAlign w:val="top"/>
          </w:tcPr>
          <w:p>
            <w:pPr>
              <w:spacing w:after="0"/>
            </w:pPr>
            <w:r/>
            <w:r>
              <w:rPr>
                <w:rFonts w:ascii="Arial" w:hAnsi="Arial" w:eastAsia="Arial"/>
                <w:b w:val="0"/>
                <w:sz w:val="16"/>
              </w:rPr>
              <w:t>Dây chuyền</w:t>
            </w:r>
          </w:p>
        </w:tc>
        <w:tc>
          <w:tcPr>
            <w:tcW w:type="dxa" w:w="2880"/>
            <w:vAlign w:val="top"/>
          </w:tcPr>
          <w:p>
            <w:pPr>
              <w:spacing w:after="0"/>
            </w:pPr>
            <w:r/>
            <w:r>
              <w:rPr>
                <w:rFonts w:ascii="Arial" w:hAnsi="Arial" w:eastAsia="Arial"/>
                <w:b w:val="0"/>
                <w:sz w:val="16"/>
              </w:rPr>
              <w:t>resist/daoVan</w:t>
            </w:r>
          </w:p>
        </w:tc>
        <w:tc>
          <w:tcPr>
            <w:tcW w:type="dxa" w:w="4032"/>
            <w:vAlign w:val="top"/>
          </w:tcPr>
          <w:p>
            <w:pPr>
              <w:spacing w:after="0"/>
            </w:pPr>
            <w:r/>
            <w:r>
              <w:rPr>
                <w:rFonts w:ascii="Arial" w:hAnsi="Arial" w:eastAsia="Arial"/>
                <w:b w:val="0"/>
                <w:sz w:val="16"/>
              </w:rPr>
              <w:t>Kháng tâm ma/thiên kiếp.</w:t>
            </w:r>
          </w:p>
        </w:tc>
      </w:tr>
      <w:tr>
        <w:tc>
          <w:tcPr>
            <w:tcW w:type="dxa" w:w="1728"/>
            <w:vAlign w:val="top"/>
          </w:tcPr>
          <w:p>
            <w:pPr>
              <w:spacing w:after="0"/>
            </w:pPr>
            <w:r/>
            <w:r>
              <w:rPr>
                <w:rFonts w:ascii="Arial" w:hAnsi="Arial" w:eastAsia="Arial"/>
                <w:b w:val="0"/>
                <w:sz w:val="16"/>
              </w:rPr>
              <w:t>jade</w:t>
            </w:r>
          </w:p>
        </w:tc>
        <w:tc>
          <w:tcPr>
            <w:tcW w:type="dxa" w:w="2304"/>
            <w:vAlign w:val="top"/>
          </w:tcPr>
          <w:p>
            <w:pPr>
              <w:spacing w:after="0"/>
            </w:pPr>
            <w:r/>
            <w:r>
              <w:rPr>
                <w:rFonts w:ascii="Arial" w:hAnsi="Arial" w:eastAsia="Arial"/>
                <w:b w:val="0"/>
                <w:sz w:val="16"/>
              </w:rPr>
              <w:t>Ngọc bội</w:t>
            </w:r>
          </w:p>
        </w:tc>
        <w:tc>
          <w:tcPr>
            <w:tcW w:type="dxa" w:w="2880"/>
            <w:vAlign w:val="top"/>
          </w:tcPr>
          <w:p>
            <w:pPr>
              <w:spacing w:after="0"/>
            </w:pPr>
            <w:r/>
            <w:r>
              <w:rPr>
                <w:rFonts w:ascii="Arial" w:hAnsi="Arial" w:eastAsia="Arial"/>
                <w:b w:val="0"/>
                <w:sz w:val="16"/>
              </w:rPr>
              <w:t>luck/karma/merit</w:t>
            </w:r>
          </w:p>
        </w:tc>
        <w:tc>
          <w:tcPr>
            <w:tcW w:type="dxa" w:w="4032"/>
            <w:vAlign w:val="top"/>
          </w:tcPr>
          <w:p>
            <w:pPr>
              <w:spacing w:after="0"/>
            </w:pPr>
            <w:r/>
            <w:r>
              <w:rPr>
                <w:rFonts w:ascii="Arial" w:hAnsi="Arial" w:eastAsia="Arial"/>
                <w:b w:val="0"/>
                <w:sz w:val="16"/>
              </w:rPr>
              <w:t>Kỳ ngộ/drop.</w:t>
            </w:r>
          </w:p>
        </w:tc>
      </w:tr>
      <w:tr>
        <w:tc>
          <w:tcPr>
            <w:tcW w:type="dxa" w:w="1728"/>
            <w:vAlign w:val="top"/>
          </w:tcPr>
          <w:p>
            <w:pPr>
              <w:spacing w:after="0"/>
            </w:pPr>
            <w:r/>
            <w:r>
              <w:rPr>
                <w:rFonts w:ascii="Arial" w:hAnsi="Arial" w:eastAsia="Arial"/>
                <w:b w:val="0"/>
                <w:sz w:val="16"/>
              </w:rPr>
              <w:t>artifact</w:t>
            </w:r>
          </w:p>
        </w:tc>
        <w:tc>
          <w:tcPr>
            <w:tcW w:type="dxa" w:w="2304"/>
            <w:vAlign w:val="top"/>
          </w:tcPr>
          <w:p>
            <w:pPr>
              <w:spacing w:after="0"/>
            </w:pPr>
            <w:r/>
            <w:r>
              <w:rPr>
                <w:rFonts w:ascii="Arial" w:hAnsi="Arial" w:eastAsia="Arial"/>
                <w:b w:val="0"/>
                <w:sz w:val="16"/>
              </w:rPr>
              <w:t>Pháp bảo</w:t>
            </w:r>
          </w:p>
        </w:tc>
        <w:tc>
          <w:tcPr>
            <w:tcW w:type="dxa" w:w="2880"/>
            <w:vAlign w:val="top"/>
          </w:tcPr>
          <w:p>
            <w:pPr>
              <w:spacing w:after="0"/>
            </w:pPr>
            <w:r/>
            <w:r>
              <w:rPr>
                <w:rFonts w:ascii="Arial" w:hAnsi="Arial" w:eastAsia="Arial"/>
                <w:b w:val="0"/>
                <w:sz w:val="16"/>
              </w:rPr>
              <w:t>special effect</w:t>
            </w:r>
          </w:p>
        </w:tc>
        <w:tc>
          <w:tcPr>
            <w:tcW w:type="dxa" w:w="4032"/>
            <w:vAlign w:val="top"/>
          </w:tcPr>
          <w:p>
            <w:pPr>
              <w:spacing w:after="0"/>
            </w:pPr>
            <w:r/>
            <w:r>
              <w:rPr>
                <w:rFonts w:ascii="Arial" w:hAnsi="Arial" w:eastAsia="Arial"/>
                <w:b w:val="0"/>
                <w:sz w:val="16"/>
              </w:rPr>
              <w:t>Có active/passive riêng.</w:t>
            </w:r>
          </w:p>
        </w:tc>
      </w:tr>
      <w:tr>
        <w:tc>
          <w:tcPr>
            <w:tcW w:type="dxa" w:w="1728"/>
            <w:vAlign w:val="top"/>
          </w:tcPr>
          <w:p>
            <w:pPr>
              <w:spacing w:after="0"/>
            </w:pPr>
            <w:r/>
            <w:r>
              <w:rPr>
                <w:rFonts w:ascii="Arial" w:hAnsi="Arial" w:eastAsia="Arial"/>
                <w:b w:val="0"/>
                <w:sz w:val="16"/>
              </w:rPr>
              <w:t>pet_item</w:t>
            </w:r>
          </w:p>
        </w:tc>
        <w:tc>
          <w:tcPr>
            <w:tcW w:type="dxa" w:w="2304"/>
            <w:vAlign w:val="top"/>
          </w:tcPr>
          <w:p>
            <w:pPr>
              <w:spacing w:after="0"/>
            </w:pPr>
            <w:r/>
            <w:r>
              <w:rPr>
                <w:rFonts w:ascii="Arial" w:hAnsi="Arial" w:eastAsia="Arial"/>
                <w:b w:val="0"/>
                <w:sz w:val="16"/>
              </w:rPr>
              <w:t>Linh thú trang bị</w:t>
            </w:r>
          </w:p>
        </w:tc>
        <w:tc>
          <w:tcPr>
            <w:tcW w:type="dxa" w:w="2880"/>
            <w:vAlign w:val="top"/>
          </w:tcPr>
          <w:p>
            <w:pPr>
              <w:spacing w:after="0"/>
            </w:pPr>
            <w:r/>
            <w:r>
              <w:rPr>
                <w:rFonts w:ascii="Arial" w:hAnsi="Arial" w:eastAsia="Arial"/>
                <w:b w:val="0"/>
                <w:sz w:val="16"/>
              </w:rPr>
              <w:t>petStat</w:t>
            </w:r>
          </w:p>
        </w:tc>
        <w:tc>
          <w:tcPr>
            <w:tcW w:type="dxa" w:w="4032"/>
            <w:vAlign w:val="top"/>
          </w:tcPr>
          <w:p>
            <w:pPr>
              <w:spacing w:after="0"/>
            </w:pPr>
            <w:r/>
            <w:r>
              <w:rPr>
                <w:rFonts w:ascii="Arial" w:hAnsi="Arial" w:eastAsia="Arial"/>
                <w:b w:val="0"/>
                <w:sz w:val="16"/>
              </w:rPr>
              <w:t>Later phase.</w:t>
            </w:r>
          </w:p>
        </w:tc>
      </w:tr>
    </w:tbl>
    <w:p/>
    <w:p>
      <w:pPr>
        <w:pStyle w:val="Heading2"/>
      </w:pPr>
      <w:r>
        <w:t>7.2. Phẩm cấp và cấp độ</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152"/>
            <w:vAlign w:val="top"/>
            <w:shd w:fill="D9EAF7"/>
          </w:tcPr>
          <w:p>
            <w:pPr>
              <w:spacing w:after="0"/>
            </w:pPr>
            <w:r/>
            <w:r>
              <w:rPr>
                <w:rFonts w:ascii="Arial" w:hAnsi="Arial" w:eastAsia="Arial"/>
                <w:b/>
                <w:sz w:val="17"/>
              </w:rPr>
              <w:t>Tier</w:t>
            </w:r>
          </w:p>
        </w:tc>
        <w:tc>
          <w:tcPr>
            <w:tcW w:type="dxa" w:w="1584"/>
            <w:vAlign w:val="top"/>
            <w:shd w:fill="D9EAF7"/>
          </w:tcPr>
          <w:p>
            <w:pPr>
              <w:spacing w:after="0"/>
            </w:pPr>
            <w:r/>
            <w:r>
              <w:rPr>
                <w:rFonts w:ascii="Arial" w:hAnsi="Arial" w:eastAsia="Arial"/>
                <w:b/>
                <w:sz w:val="17"/>
              </w:rPr>
              <w:t>Tên</w:t>
            </w:r>
          </w:p>
        </w:tc>
        <w:tc>
          <w:tcPr>
            <w:tcW w:type="dxa" w:w="1584"/>
            <w:vAlign w:val="top"/>
            <w:shd w:fill="D9EAF7"/>
          </w:tcPr>
          <w:p>
            <w:pPr>
              <w:spacing w:after="0"/>
            </w:pPr>
            <w:r/>
            <w:r>
              <w:rPr>
                <w:rFonts w:ascii="Arial" w:hAnsi="Arial" w:eastAsia="Arial"/>
                <w:b/>
                <w:sz w:val="17"/>
              </w:rPr>
              <w:t>Level range</w:t>
            </w:r>
          </w:p>
        </w:tc>
        <w:tc>
          <w:tcPr>
            <w:tcW w:type="dxa" w:w="3024"/>
            <w:vAlign w:val="top"/>
            <w:shd w:fill="D9EAF7"/>
          </w:tcPr>
          <w:p>
            <w:pPr>
              <w:spacing w:after="0"/>
            </w:pPr>
            <w:r/>
            <w:r>
              <w:rPr>
                <w:rFonts w:ascii="Arial" w:hAnsi="Arial" w:eastAsia="Arial"/>
                <w:b/>
                <w:sz w:val="17"/>
              </w:rPr>
              <w:t>Nguồn chính</w:t>
            </w:r>
          </w:p>
        </w:tc>
        <w:tc>
          <w:tcPr>
            <w:tcW w:type="dxa" w:w="4032"/>
            <w:vAlign w:val="top"/>
            <w:shd w:fill="D9EAF7"/>
          </w:tcPr>
          <w:p>
            <w:pPr>
              <w:spacing w:after="0"/>
            </w:pPr>
            <w:r/>
            <w:r>
              <w:rPr>
                <w:rFonts w:ascii="Arial" w:hAnsi="Arial" w:eastAsia="Arial"/>
                <w:b/>
                <w:sz w:val="17"/>
              </w:rPr>
              <w:t>Design rule</w:t>
            </w:r>
          </w:p>
        </w:tc>
      </w:tr>
      <w:tr>
        <w:tc>
          <w:tcPr>
            <w:tcW w:type="dxa" w:w="1152"/>
            <w:vAlign w:val="top"/>
          </w:tcPr>
          <w:p>
            <w:pPr>
              <w:spacing w:after="0"/>
            </w:pPr>
            <w:r/>
            <w:r>
              <w:rPr>
                <w:rFonts w:ascii="Arial" w:hAnsi="Arial" w:eastAsia="Arial"/>
                <w:b w:val="0"/>
                <w:sz w:val="16"/>
              </w:rPr>
              <w:t>PHAM</w:t>
            </w:r>
          </w:p>
        </w:tc>
        <w:tc>
          <w:tcPr>
            <w:tcW w:type="dxa" w:w="1584"/>
            <w:vAlign w:val="top"/>
          </w:tcPr>
          <w:p>
            <w:pPr>
              <w:spacing w:after="0"/>
            </w:pPr>
            <w:r/>
            <w:r>
              <w:rPr>
                <w:rFonts w:ascii="Arial" w:hAnsi="Arial" w:eastAsia="Arial"/>
                <w:b w:val="0"/>
                <w:sz w:val="16"/>
              </w:rPr>
              <w:t>Phàm khí</w:t>
            </w:r>
          </w:p>
        </w:tc>
        <w:tc>
          <w:tcPr>
            <w:tcW w:type="dxa" w:w="1584"/>
            <w:vAlign w:val="top"/>
          </w:tcPr>
          <w:p>
            <w:pPr>
              <w:spacing w:after="0"/>
            </w:pPr>
            <w:r/>
            <w:r>
              <w:rPr>
                <w:rFonts w:ascii="Arial" w:hAnsi="Arial" w:eastAsia="Arial"/>
                <w:b w:val="0"/>
                <w:sz w:val="16"/>
              </w:rPr>
              <w:t>1-20</w:t>
            </w:r>
          </w:p>
        </w:tc>
        <w:tc>
          <w:tcPr>
            <w:tcW w:type="dxa" w:w="3024"/>
            <w:vAlign w:val="top"/>
          </w:tcPr>
          <w:p>
            <w:pPr>
              <w:spacing w:after="0"/>
            </w:pPr>
            <w:r/>
            <w:r>
              <w:rPr>
                <w:rFonts w:ascii="Arial" w:hAnsi="Arial" w:eastAsia="Arial"/>
                <w:b w:val="0"/>
                <w:sz w:val="16"/>
              </w:rPr>
              <w:t>Quái thường, nhiệm vụ đầu.</w:t>
            </w:r>
          </w:p>
        </w:tc>
        <w:tc>
          <w:tcPr>
            <w:tcW w:type="dxa" w:w="4032"/>
            <w:vAlign w:val="top"/>
          </w:tcPr>
          <w:p>
            <w:pPr>
              <w:spacing w:after="0"/>
            </w:pPr>
            <w:r/>
            <w:r>
              <w:rPr>
                <w:rFonts w:ascii="Arial" w:hAnsi="Arial" w:eastAsia="Arial"/>
                <w:b w:val="0"/>
                <w:sz w:val="16"/>
              </w:rPr>
              <w:t>Dễ thay, không refine sâu.</w:t>
            </w:r>
          </w:p>
        </w:tc>
      </w:tr>
      <w:tr>
        <w:tc>
          <w:tcPr>
            <w:tcW w:type="dxa" w:w="1152"/>
            <w:vAlign w:val="top"/>
          </w:tcPr>
          <w:p>
            <w:pPr>
              <w:spacing w:after="0"/>
            </w:pPr>
            <w:r/>
            <w:r>
              <w:rPr>
                <w:rFonts w:ascii="Arial" w:hAnsi="Arial" w:eastAsia="Arial"/>
                <w:b w:val="0"/>
                <w:sz w:val="16"/>
              </w:rPr>
              <w:t>LINH</w:t>
            </w:r>
          </w:p>
        </w:tc>
        <w:tc>
          <w:tcPr>
            <w:tcW w:type="dxa" w:w="1584"/>
            <w:vAlign w:val="top"/>
          </w:tcPr>
          <w:p>
            <w:pPr>
              <w:spacing w:after="0"/>
            </w:pPr>
            <w:r/>
            <w:r>
              <w:rPr>
                <w:rFonts w:ascii="Arial" w:hAnsi="Arial" w:eastAsia="Arial"/>
                <w:b w:val="0"/>
                <w:sz w:val="16"/>
              </w:rPr>
              <w:t>Linh khí</w:t>
            </w:r>
          </w:p>
        </w:tc>
        <w:tc>
          <w:tcPr>
            <w:tcW w:type="dxa" w:w="1584"/>
            <w:vAlign w:val="top"/>
          </w:tcPr>
          <w:p>
            <w:pPr>
              <w:spacing w:after="0"/>
            </w:pPr>
            <w:r/>
            <w:r>
              <w:rPr>
                <w:rFonts w:ascii="Arial" w:hAnsi="Arial" w:eastAsia="Arial"/>
                <w:b w:val="0"/>
                <w:sz w:val="16"/>
              </w:rPr>
              <w:t>20-50</w:t>
            </w:r>
          </w:p>
        </w:tc>
        <w:tc>
          <w:tcPr>
            <w:tcW w:type="dxa" w:w="3024"/>
            <w:vAlign w:val="top"/>
          </w:tcPr>
          <w:p>
            <w:pPr>
              <w:spacing w:after="0"/>
            </w:pPr>
            <w:r/>
            <w:r>
              <w:rPr>
                <w:rFonts w:ascii="Arial" w:hAnsi="Arial" w:eastAsia="Arial"/>
                <w:b w:val="0"/>
                <w:sz w:val="16"/>
              </w:rPr>
              <w:t>Dungeon, boss early.</w:t>
            </w:r>
          </w:p>
        </w:tc>
        <w:tc>
          <w:tcPr>
            <w:tcW w:type="dxa" w:w="4032"/>
            <w:vAlign w:val="top"/>
          </w:tcPr>
          <w:p>
            <w:pPr>
              <w:spacing w:after="0"/>
            </w:pPr>
            <w:r/>
            <w:r>
              <w:rPr>
                <w:rFonts w:ascii="Arial" w:hAnsi="Arial" w:eastAsia="Arial"/>
                <w:b w:val="0"/>
                <w:sz w:val="16"/>
              </w:rPr>
              <w:t>Người D1-D7 dùng.</w:t>
            </w:r>
          </w:p>
        </w:tc>
      </w:tr>
      <w:tr>
        <w:tc>
          <w:tcPr>
            <w:tcW w:type="dxa" w:w="1152"/>
            <w:vAlign w:val="top"/>
          </w:tcPr>
          <w:p>
            <w:pPr>
              <w:spacing w:after="0"/>
            </w:pPr>
            <w:r/>
            <w:r>
              <w:rPr>
                <w:rFonts w:ascii="Arial" w:hAnsi="Arial" w:eastAsia="Arial"/>
                <w:b w:val="0"/>
                <w:sz w:val="16"/>
              </w:rPr>
              <w:t>HUYEN</w:t>
            </w:r>
          </w:p>
        </w:tc>
        <w:tc>
          <w:tcPr>
            <w:tcW w:type="dxa" w:w="1584"/>
            <w:vAlign w:val="top"/>
          </w:tcPr>
          <w:p>
            <w:pPr>
              <w:spacing w:after="0"/>
            </w:pPr>
            <w:r/>
            <w:r>
              <w:rPr>
                <w:rFonts w:ascii="Arial" w:hAnsi="Arial" w:eastAsia="Arial"/>
                <w:b w:val="0"/>
                <w:sz w:val="16"/>
              </w:rPr>
              <w:t>Huyền khí</w:t>
            </w:r>
          </w:p>
        </w:tc>
        <w:tc>
          <w:tcPr>
            <w:tcW w:type="dxa" w:w="1584"/>
            <w:vAlign w:val="top"/>
          </w:tcPr>
          <w:p>
            <w:pPr>
              <w:spacing w:after="0"/>
            </w:pPr>
            <w:r/>
            <w:r>
              <w:rPr>
                <w:rFonts w:ascii="Arial" w:hAnsi="Arial" w:eastAsia="Arial"/>
                <w:b w:val="0"/>
                <w:sz w:val="16"/>
              </w:rPr>
              <w:t>50-90</w:t>
            </w:r>
          </w:p>
        </w:tc>
        <w:tc>
          <w:tcPr>
            <w:tcW w:type="dxa" w:w="3024"/>
            <w:vAlign w:val="top"/>
          </w:tcPr>
          <w:p>
            <w:pPr>
              <w:spacing w:after="0"/>
            </w:pPr>
            <w:r/>
            <w:r>
              <w:rPr>
                <w:rFonts w:ascii="Arial" w:hAnsi="Arial" w:eastAsia="Arial"/>
                <w:b w:val="0"/>
                <w:sz w:val="16"/>
              </w:rPr>
              <w:t>Boss, luyện khí cơ bản.</w:t>
            </w:r>
          </w:p>
        </w:tc>
        <w:tc>
          <w:tcPr>
            <w:tcW w:type="dxa" w:w="4032"/>
            <w:vAlign w:val="top"/>
          </w:tcPr>
          <w:p>
            <w:pPr>
              <w:spacing w:after="0"/>
            </w:pPr>
            <w:r/>
            <w:r>
              <w:rPr>
                <w:rFonts w:ascii="Arial" w:hAnsi="Arial" w:eastAsia="Arial"/>
                <w:b w:val="0"/>
                <w:sz w:val="16"/>
              </w:rPr>
              <w:t>Bắt đầu có set.</w:t>
            </w:r>
          </w:p>
        </w:tc>
      </w:tr>
      <w:tr>
        <w:tc>
          <w:tcPr>
            <w:tcW w:type="dxa" w:w="1152"/>
            <w:vAlign w:val="top"/>
          </w:tcPr>
          <w:p>
            <w:pPr>
              <w:spacing w:after="0"/>
            </w:pPr>
            <w:r/>
            <w:r>
              <w:rPr>
                <w:rFonts w:ascii="Arial" w:hAnsi="Arial" w:eastAsia="Arial"/>
                <w:b w:val="0"/>
                <w:sz w:val="16"/>
              </w:rPr>
              <w:t>DIA</w:t>
            </w:r>
          </w:p>
        </w:tc>
        <w:tc>
          <w:tcPr>
            <w:tcW w:type="dxa" w:w="1584"/>
            <w:vAlign w:val="top"/>
          </w:tcPr>
          <w:p>
            <w:pPr>
              <w:spacing w:after="0"/>
            </w:pPr>
            <w:r/>
            <w:r>
              <w:rPr>
                <w:rFonts w:ascii="Arial" w:hAnsi="Arial" w:eastAsia="Arial"/>
                <w:b w:val="0"/>
                <w:sz w:val="16"/>
              </w:rPr>
              <w:t>Địa khí</w:t>
            </w:r>
          </w:p>
        </w:tc>
        <w:tc>
          <w:tcPr>
            <w:tcW w:type="dxa" w:w="1584"/>
            <w:vAlign w:val="top"/>
          </w:tcPr>
          <w:p>
            <w:pPr>
              <w:spacing w:after="0"/>
            </w:pPr>
            <w:r/>
            <w:r>
              <w:rPr>
                <w:rFonts w:ascii="Arial" w:hAnsi="Arial" w:eastAsia="Arial"/>
                <w:b w:val="0"/>
                <w:sz w:val="16"/>
              </w:rPr>
              <w:t>90-140</w:t>
            </w:r>
          </w:p>
        </w:tc>
        <w:tc>
          <w:tcPr>
            <w:tcW w:type="dxa" w:w="3024"/>
            <w:vAlign w:val="top"/>
          </w:tcPr>
          <w:p>
            <w:pPr>
              <w:spacing w:after="0"/>
            </w:pPr>
            <w:r/>
            <w:r>
              <w:rPr>
                <w:rFonts w:ascii="Arial" w:hAnsi="Arial" w:eastAsia="Arial"/>
                <w:b w:val="0"/>
                <w:sz w:val="16"/>
              </w:rPr>
              <w:t>Bí cảnh, world boss.</w:t>
            </w:r>
          </w:p>
        </w:tc>
        <w:tc>
          <w:tcPr>
            <w:tcW w:type="dxa" w:w="4032"/>
            <w:vAlign w:val="top"/>
          </w:tcPr>
          <w:p>
            <w:pPr>
              <w:spacing w:after="0"/>
            </w:pPr>
            <w:r/>
            <w:r>
              <w:rPr>
                <w:rFonts w:ascii="Arial" w:hAnsi="Arial" w:eastAsia="Arial"/>
                <w:b w:val="0"/>
                <w:sz w:val="16"/>
              </w:rPr>
              <w:t>Có affix hiếm.</w:t>
            </w:r>
          </w:p>
        </w:tc>
      </w:tr>
      <w:tr>
        <w:tc>
          <w:tcPr>
            <w:tcW w:type="dxa" w:w="1152"/>
            <w:vAlign w:val="top"/>
          </w:tcPr>
          <w:p>
            <w:pPr>
              <w:spacing w:after="0"/>
            </w:pPr>
            <w:r/>
            <w:r>
              <w:rPr>
                <w:rFonts w:ascii="Arial" w:hAnsi="Arial" w:eastAsia="Arial"/>
                <w:b w:val="0"/>
                <w:sz w:val="16"/>
              </w:rPr>
              <w:t>THIEN</w:t>
            </w:r>
          </w:p>
        </w:tc>
        <w:tc>
          <w:tcPr>
            <w:tcW w:type="dxa" w:w="1584"/>
            <w:vAlign w:val="top"/>
          </w:tcPr>
          <w:p>
            <w:pPr>
              <w:spacing w:after="0"/>
            </w:pPr>
            <w:r/>
            <w:r>
              <w:rPr>
                <w:rFonts w:ascii="Arial" w:hAnsi="Arial" w:eastAsia="Arial"/>
                <w:b w:val="0"/>
                <w:sz w:val="16"/>
              </w:rPr>
              <w:t>Thiên khí</w:t>
            </w:r>
          </w:p>
        </w:tc>
        <w:tc>
          <w:tcPr>
            <w:tcW w:type="dxa" w:w="1584"/>
            <w:vAlign w:val="top"/>
          </w:tcPr>
          <w:p>
            <w:pPr>
              <w:spacing w:after="0"/>
            </w:pPr>
            <w:r/>
            <w:r>
              <w:rPr>
                <w:rFonts w:ascii="Arial" w:hAnsi="Arial" w:eastAsia="Arial"/>
                <w:b w:val="0"/>
                <w:sz w:val="16"/>
              </w:rPr>
              <w:t>140-220</w:t>
            </w:r>
          </w:p>
        </w:tc>
        <w:tc>
          <w:tcPr>
            <w:tcW w:type="dxa" w:w="3024"/>
            <w:vAlign w:val="top"/>
          </w:tcPr>
          <w:p>
            <w:pPr>
              <w:spacing w:after="0"/>
            </w:pPr>
            <w:r/>
            <w:r>
              <w:rPr>
                <w:rFonts w:ascii="Arial" w:hAnsi="Arial" w:eastAsia="Arial"/>
                <w:b w:val="0"/>
                <w:sz w:val="16"/>
              </w:rPr>
              <w:t>Raid/bí cảnh cao.</w:t>
            </w:r>
          </w:p>
        </w:tc>
        <w:tc>
          <w:tcPr>
            <w:tcW w:type="dxa" w:w="4032"/>
            <w:vAlign w:val="top"/>
          </w:tcPr>
          <w:p>
            <w:pPr>
              <w:spacing w:after="0"/>
            </w:pPr>
            <w:r/>
            <w:r>
              <w:rPr>
                <w:rFonts w:ascii="Arial" w:hAnsi="Arial" w:eastAsia="Arial"/>
                <w:b w:val="0"/>
                <w:sz w:val="16"/>
              </w:rPr>
              <w:t>Cần soul-bind.</w:t>
            </w:r>
          </w:p>
        </w:tc>
      </w:tr>
      <w:tr>
        <w:tc>
          <w:tcPr>
            <w:tcW w:type="dxa" w:w="1152"/>
            <w:vAlign w:val="top"/>
          </w:tcPr>
          <w:p>
            <w:pPr>
              <w:spacing w:after="0"/>
            </w:pPr>
            <w:r/>
            <w:r>
              <w:rPr>
                <w:rFonts w:ascii="Arial" w:hAnsi="Arial" w:eastAsia="Arial"/>
                <w:b w:val="0"/>
                <w:sz w:val="16"/>
              </w:rPr>
              <w:t>TIEN</w:t>
            </w:r>
          </w:p>
        </w:tc>
        <w:tc>
          <w:tcPr>
            <w:tcW w:type="dxa" w:w="1584"/>
            <w:vAlign w:val="top"/>
          </w:tcPr>
          <w:p>
            <w:pPr>
              <w:spacing w:after="0"/>
            </w:pPr>
            <w:r/>
            <w:r>
              <w:rPr>
                <w:rFonts w:ascii="Arial" w:hAnsi="Arial" w:eastAsia="Arial"/>
                <w:b w:val="0"/>
                <w:sz w:val="16"/>
              </w:rPr>
              <w:t>Tiên khí</w:t>
            </w:r>
          </w:p>
        </w:tc>
        <w:tc>
          <w:tcPr>
            <w:tcW w:type="dxa" w:w="1584"/>
            <w:vAlign w:val="top"/>
          </w:tcPr>
          <w:p>
            <w:pPr>
              <w:spacing w:after="0"/>
            </w:pPr>
            <w:r/>
            <w:r>
              <w:rPr>
                <w:rFonts w:ascii="Arial" w:hAnsi="Arial" w:eastAsia="Arial"/>
                <w:b w:val="0"/>
                <w:sz w:val="16"/>
              </w:rPr>
              <w:t>220+</w:t>
            </w:r>
          </w:p>
        </w:tc>
        <w:tc>
          <w:tcPr>
            <w:tcW w:type="dxa" w:w="3024"/>
            <w:vAlign w:val="top"/>
          </w:tcPr>
          <w:p>
            <w:pPr>
              <w:spacing w:after="0"/>
            </w:pPr>
            <w:r/>
            <w:r>
              <w:rPr>
                <w:rFonts w:ascii="Arial" w:hAnsi="Arial" w:eastAsia="Arial"/>
                <w:b w:val="0"/>
                <w:sz w:val="16"/>
              </w:rPr>
              <w:t>Tiên giới/endgame.</w:t>
            </w:r>
          </w:p>
        </w:tc>
        <w:tc>
          <w:tcPr>
            <w:tcW w:type="dxa" w:w="4032"/>
            <w:vAlign w:val="top"/>
          </w:tcPr>
          <w:p>
            <w:pPr>
              <w:spacing w:after="0"/>
            </w:pPr>
            <w:r/>
            <w:r>
              <w:rPr>
                <w:rFonts w:ascii="Arial" w:hAnsi="Arial" w:eastAsia="Arial"/>
                <w:b w:val="0"/>
                <w:sz w:val="16"/>
              </w:rPr>
              <w:t>Không bán trực tiếp.</w:t>
            </w:r>
          </w:p>
        </w:tc>
      </w:tr>
      <w:tr>
        <w:tc>
          <w:tcPr>
            <w:tcW w:type="dxa" w:w="1152"/>
            <w:vAlign w:val="top"/>
          </w:tcPr>
          <w:p>
            <w:pPr>
              <w:spacing w:after="0"/>
            </w:pPr>
            <w:r/>
            <w:r>
              <w:rPr>
                <w:rFonts w:ascii="Arial" w:hAnsi="Arial" w:eastAsia="Arial"/>
                <w:b w:val="0"/>
                <w:sz w:val="16"/>
              </w:rPr>
              <w:t>THAN</w:t>
            </w:r>
          </w:p>
        </w:tc>
        <w:tc>
          <w:tcPr>
            <w:tcW w:type="dxa" w:w="1584"/>
            <w:vAlign w:val="top"/>
          </w:tcPr>
          <w:p>
            <w:pPr>
              <w:spacing w:after="0"/>
            </w:pPr>
            <w:r/>
            <w:r>
              <w:rPr>
                <w:rFonts w:ascii="Arial" w:hAnsi="Arial" w:eastAsia="Arial"/>
                <w:b w:val="0"/>
                <w:sz w:val="16"/>
              </w:rPr>
              <w:t>Thần khí</w:t>
            </w:r>
          </w:p>
        </w:tc>
        <w:tc>
          <w:tcPr>
            <w:tcW w:type="dxa" w:w="1584"/>
            <w:vAlign w:val="top"/>
          </w:tcPr>
          <w:p>
            <w:pPr>
              <w:spacing w:after="0"/>
            </w:pPr>
            <w:r/>
            <w:r>
              <w:rPr>
                <w:rFonts w:ascii="Arial" w:hAnsi="Arial" w:eastAsia="Arial"/>
                <w:b w:val="0"/>
                <w:sz w:val="16"/>
              </w:rPr>
              <w:t>Endgame</w:t>
            </w:r>
          </w:p>
        </w:tc>
        <w:tc>
          <w:tcPr>
            <w:tcW w:type="dxa" w:w="3024"/>
            <w:vAlign w:val="top"/>
          </w:tcPr>
          <w:p>
            <w:pPr>
              <w:spacing w:after="0"/>
            </w:pPr>
            <w:r/>
            <w:r>
              <w:rPr>
                <w:rFonts w:ascii="Arial" w:hAnsi="Arial" w:eastAsia="Arial"/>
                <w:b w:val="0"/>
                <w:sz w:val="16"/>
              </w:rPr>
              <w:t>Season/raid/truyền thừa.</w:t>
            </w:r>
          </w:p>
        </w:tc>
        <w:tc>
          <w:tcPr>
            <w:tcW w:type="dxa" w:w="4032"/>
            <w:vAlign w:val="top"/>
          </w:tcPr>
          <w:p>
            <w:pPr>
              <w:spacing w:after="0"/>
            </w:pPr>
            <w:r/>
            <w:r>
              <w:rPr>
                <w:rFonts w:ascii="Arial" w:hAnsi="Arial" w:eastAsia="Arial"/>
                <w:b w:val="0"/>
                <w:sz w:val="16"/>
              </w:rPr>
              <w:t>Cực hiếm, có legendary effect.</w:t>
            </w:r>
          </w:p>
        </w:tc>
      </w:tr>
    </w:tbl>
    <w:p/>
    <w:p>
      <w:pPr>
        <w:pStyle w:val="Heading2"/>
      </w:pPr>
      <w:r>
        <w:t>7.3. Dòng chỉ số</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72"/>
            <w:vAlign w:val="top"/>
            <w:shd w:fill="D9EAF7"/>
          </w:tcPr>
          <w:p>
            <w:pPr>
              <w:spacing w:after="0"/>
            </w:pPr>
            <w:r/>
            <w:r>
              <w:rPr>
                <w:rFonts w:ascii="Arial" w:hAnsi="Arial" w:eastAsia="Arial"/>
                <w:b/>
                <w:sz w:val="17"/>
              </w:rPr>
              <w:t>Loại dòng</w:t>
            </w:r>
          </w:p>
        </w:tc>
        <w:tc>
          <w:tcPr>
            <w:tcW w:type="dxa" w:w="3024"/>
            <w:vAlign w:val="top"/>
            <w:shd w:fill="D9EAF7"/>
          </w:tcPr>
          <w:p>
            <w:pPr>
              <w:spacing w:after="0"/>
            </w:pPr>
            <w:r/>
            <w:r>
              <w:rPr>
                <w:rFonts w:ascii="Arial" w:hAnsi="Arial" w:eastAsia="Arial"/>
                <w:b/>
                <w:sz w:val="17"/>
              </w:rPr>
              <w:t>Ví dụ</w:t>
            </w:r>
          </w:p>
        </w:tc>
        <w:tc>
          <w:tcPr>
            <w:tcW w:type="dxa" w:w="2592"/>
            <w:vAlign w:val="top"/>
            <w:shd w:fill="D9EAF7"/>
          </w:tcPr>
          <w:p>
            <w:pPr>
              <w:spacing w:after="0"/>
            </w:pPr>
            <w:r/>
            <w:r>
              <w:rPr>
                <w:rFonts w:ascii="Arial" w:hAnsi="Arial" w:eastAsia="Arial"/>
                <w:b/>
                <w:sz w:val="17"/>
              </w:rPr>
              <w:t>Cách roll</w:t>
            </w:r>
          </w:p>
        </w:tc>
        <w:tc>
          <w:tcPr>
            <w:tcW w:type="dxa" w:w="3744"/>
            <w:vAlign w:val="top"/>
            <w:shd w:fill="D9EAF7"/>
          </w:tcPr>
          <w:p>
            <w:pPr>
              <w:spacing w:after="0"/>
            </w:pPr>
            <w:r/>
            <w:r>
              <w:rPr>
                <w:rFonts w:ascii="Arial" w:hAnsi="Arial" w:eastAsia="Arial"/>
                <w:b/>
                <w:sz w:val="17"/>
              </w:rPr>
              <w:t>Rule chống rối</w:t>
            </w:r>
          </w:p>
        </w:tc>
      </w:tr>
      <w:tr>
        <w:tc>
          <w:tcPr>
            <w:tcW w:type="dxa" w:w="1872"/>
            <w:vAlign w:val="top"/>
          </w:tcPr>
          <w:p>
            <w:pPr>
              <w:spacing w:after="0"/>
            </w:pPr>
            <w:r/>
            <w:r>
              <w:rPr>
                <w:rFonts w:ascii="Arial" w:hAnsi="Arial" w:eastAsia="Arial"/>
                <w:b w:val="0"/>
                <w:sz w:val="16"/>
              </w:rPr>
              <w:t>Main stat</w:t>
            </w:r>
          </w:p>
        </w:tc>
        <w:tc>
          <w:tcPr>
            <w:tcW w:type="dxa" w:w="3024"/>
            <w:vAlign w:val="top"/>
          </w:tcPr>
          <w:p>
            <w:pPr>
              <w:spacing w:after="0"/>
            </w:pPr>
            <w:r/>
            <w:r>
              <w:rPr>
                <w:rFonts w:ascii="Arial" w:hAnsi="Arial" w:eastAsia="Arial"/>
                <w:b w:val="0"/>
                <w:sz w:val="16"/>
              </w:rPr>
              <w:t>atk, def, hpMax, magicAtk</w:t>
            </w:r>
          </w:p>
        </w:tc>
        <w:tc>
          <w:tcPr>
            <w:tcW w:type="dxa" w:w="2592"/>
            <w:vAlign w:val="top"/>
          </w:tcPr>
          <w:p>
            <w:pPr>
              <w:spacing w:after="0"/>
            </w:pPr>
            <w:r/>
            <w:r>
              <w:rPr>
                <w:rFonts w:ascii="Arial" w:hAnsi="Arial" w:eastAsia="Arial"/>
                <w:b w:val="0"/>
                <w:sz w:val="16"/>
              </w:rPr>
              <w:t>Theo slot + tier + item level.</w:t>
            </w:r>
          </w:p>
        </w:tc>
        <w:tc>
          <w:tcPr>
            <w:tcW w:type="dxa" w:w="3744"/>
            <w:vAlign w:val="top"/>
          </w:tcPr>
          <w:p>
            <w:pPr>
              <w:spacing w:after="0"/>
            </w:pPr>
            <w:r/>
            <w:r>
              <w:rPr>
                <w:rFonts w:ascii="Arial" w:hAnsi="Arial" w:eastAsia="Arial"/>
                <w:b w:val="0"/>
                <w:sz w:val="16"/>
              </w:rPr>
              <w:t>Mỗi item chỉ 1-2 main stat.</w:t>
            </w:r>
          </w:p>
        </w:tc>
      </w:tr>
      <w:tr>
        <w:tc>
          <w:tcPr>
            <w:tcW w:type="dxa" w:w="1872"/>
            <w:vAlign w:val="top"/>
          </w:tcPr>
          <w:p>
            <w:pPr>
              <w:spacing w:after="0"/>
            </w:pPr>
            <w:r/>
            <w:r>
              <w:rPr>
                <w:rFonts w:ascii="Arial" w:hAnsi="Arial" w:eastAsia="Arial"/>
                <w:b w:val="0"/>
                <w:sz w:val="16"/>
              </w:rPr>
              <w:t>Sub stat</w:t>
            </w:r>
          </w:p>
        </w:tc>
        <w:tc>
          <w:tcPr>
            <w:tcW w:type="dxa" w:w="3024"/>
            <w:vAlign w:val="top"/>
          </w:tcPr>
          <w:p>
            <w:pPr>
              <w:spacing w:after="0"/>
            </w:pPr>
            <w:r/>
            <w:r>
              <w:rPr>
                <w:rFonts w:ascii="Arial" w:hAnsi="Arial" w:eastAsia="Arial"/>
                <w:b w:val="0"/>
                <w:sz w:val="16"/>
              </w:rPr>
              <w:t>crit, speed, resist, luck</w:t>
            </w:r>
          </w:p>
        </w:tc>
        <w:tc>
          <w:tcPr>
            <w:tcW w:type="dxa" w:w="2592"/>
            <w:vAlign w:val="top"/>
          </w:tcPr>
          <w:p>
            <w:pPr>
              <w:spacing w:after="0"/>
            </w:pPr>
            <w:r/>
            <w:r>
              <w:rPr>
                <w:rFonts w:ascii="Arial" w:hAnsi="Arial" w:eastAsia="Arial"/>
                <w:b w:val="0"/>
                <w:sz w:val="16"/>
              </w:rPr>
              <w:t>Roll theo quality.</w:t>
            </w:r>
          </w:p>
        </w:tc>
        <w:tc>
          <w:tcPr>
            <w:tcW w:type="dxa" w:w="3744"/>
            <w:vAlign w:val="top"/>
          </w:tcPr>
          <w:p>
            <w:pPr>
              <w:spacing w:after="0"/>
            </w:pPr>
            <w:r/>
            <w:r>
              <w:rPr>
                <w:rFonts w:ascii="Arial" w:hAnsi="Arial" w:eastAsia="Arial"/>
                <w:b w:val="0"/>
                <w:sz w:val="16"/>
              </w:rPr>
              <w:t>Tối đa 4 dòng, không quá nhiều số.</w:t>
            </w:r>
          </w:p>
        </w:tc>
      </w:tr>
      <w:tr>
        <w:tc>
          <w:tcPr>
            <w:tcW w:type="dxa" w:w="1872"/>
            <w:vAlign w:val="top"/>
          </w:tcPr>
          <w:p>
            <w:pPr>
              <w:spacing w:after="0"/>
            </w:pPr>
            <w:r/>
            <w:r>
              <w:rPr>
                <w:rFonts w:ascii="Arial" w:hAnsi="Arial" w:eastAsia="Arial"/>
                <w:b w:val="0"/>
                <w:sz w:val="16"/>
              </w:rPr>
              <w:t>Element stat</w:t>
            </w:r>
          </w:p>
        </w:tc>
        <w:tc>
          <w:tcPr>
            <w:tcW w:type="dxa" w:w="3024"/>
            <w:vAlign w:val="top"/>
          </w:tcPr>
          <w:p>
            <w:pPr>
              <w:spacing w:after="0"/>
            </w:pPr>
            <w:r/>
            <w:r>
              <w:rPr>
                <w:rFonts w:ascii="Arial" w:hAnsi="Arial" w:eastAsia="Arial"/>
                <w:b w:val="0"/>
                <w:sz w:val="16"/>
              </w:rPr>
              <w:t>hoaDamage, thuyResist</w:t>
            </w:r>
          </w:p>
        </w:tc>
        <w:tc>
          <w:tcPr>
            <w:tcW w:type="dxa" w:w="2592"/>
            <w:vAlign w:val="top"/>
          </w:tcPr>
          <w:p>
            <w:pPr>
              <w:spacing w:after="0"/>
            </w:pPr>
            <w:r/>
            <w:r>
              <w:rPr>
                <w:rFonts w:ascii="Arial" w:hAnsi="Arial" w:eastAsia="Arial"/>
                <w:b w:val="0"/>
                <w:sz w:val="16"/>
              </w:rPr>
              <w:t>Roll nếu item có elementKey.</w:t>
            </w:r>
          </w:p>
        </w:tc>
        <w:tc>
          <w:tcPr>
            <w:tcW w:type="dxa" w:w="3744"/>
            <w:vAlign w:val="top"/>
          </w:tcPr>
          <w:p>
            <w:pPr>
              <w:spacing w:after="0"/>
            </w:pPr>
            <w:r/>
            <w:r>
              <w:rPr>
                <w:rFonts w:ascii="Arial" w:hAnsi="Arial" w:eastAsia="Arial"/>
                <w:b w:val="0"/>
                <w:sz w:val="16"/>
              </w:rPr>
              <w:t>Trùng hệ linh căn tăng hiệu quả.</w:t>
            </w:r>
          </w:p>
        </w:tc>
      </w:tr>
      <w:tr>
        <w:tc>
          <w:tcPr>
            <w:tcW w:type="dxa" w:w="1872"/>
            <w:vAlign w:val="top"/>
          </w:tcPr>
          <w:p>
            <w:pPr>
              <w:spacing w:after="0"/>
            </w:pPr>
            <w:r/>
            <w:r>
              <w:rPr>
                <w:rFonts w:ascii="Arial" w:hAnsi="Arial" w:eastAsia="Arial"/>
                <w:b w:val="0"/>
                <w:sz w:val="16"/>
              </w:rPr>
              <w:t>Affix</w:t>
            </w:r>
          </w:p>
        </w:tc>
        <w:tc>
          <w:tcPr>
            <w:tcW w:type="dxa" w:w="3024"/>
            <w:vAlign w:val="top"/>
          </w:tcPr>
          <w:p>
            <w:pPr>
              <w:spacing w:after="0"/>
            </w:pPr>
            <w:r/>
            <w:r>
              <w:rPr>
                <w:rFonts w:ascii="Arial" w:hAnsi="Arial" w:eastAsia="Arial"/>
                <w:b w:val="0"/>
                <w:sz w:val="16"/>
              </w:rPr>
              <w:t>Phá Giáp, Hộ Tâm, Thiêu Đốt</w:t>
            </w:r>
          </w:p>
        </w:tc>
        <w:tc>
          <w:tcPr>
            <w:tcW w:type="dxa" w:w="2592"/>
            <w:vAlign w:val="top"/>
          </w:tcPr>
          <w:p>
            <w:pPr>
              <w:spacing w:after="0"/>
            </w:pPr>
            <w:r/>
            <w:r>
              <w:rPr>
                <w:rFonts w:ascii="Arial" w:hAnsi="Arial" w:eastAsia="Arial"/>
                <w:b w:val="0"/>
                <w:sz w:val="16"/>
              </w:rPr>
              <w:t>Từ pool theo tier.</w:t>
            </w:r>
          </w:p>
        </w:tc>
        <w:tc>
          <w:tcPr>
            <w:tcW w:type="dxa" w:w="3744"/>
            <w:vAlign w:val="top"/>
          </w:tcPr>
          <w:p>
            <w:pPr>
              <w:spacing w:after="0"/>
            </w:pPr>
            <w:r/>
            <w:r>
              <w:rPr>
                <w:rFonts w:ascii="Arial" w:hAnsi="Arial" w:eastAsia="Arial"/>
                <w:b w:val="0"/>
                <w:sz w:val="16"/>
              </w:rPr>
              <w:t>Mỗi item tối đa 1 prefix + 1 suffix.</w:t>
            </w:r>
          </w:p>
        </w:tc>
      </w:tr>
      <w:tr>
        <w:tc>
          <w:tcPr>
            <w:tcW w:type="dxa" w:w="1872"/>
            <w:vAlign w:val="top"/>
          </w:tcPr>
          <w:p>
            <w:pPr>
              <w:spacing w:after="0"/>
            </w:pPr>
            <w:r/>
            <w:r>
              <w:rPr>
                <w:rFonts w:ascii="Arial" w:hAnsi="Arial" w:eastAsia="Arial"/>
                <w:b w:val="0"/>
                <w:sz w:val="16"/>
              </w:rPr>
              <w:t>Set bonus</w:t>
            </w:r>
          </w:p>
        </w:tc>
        <w:tc>
          <w:tcPr>
            <w:tcW w:type="dxa" w:w="3024"/>
            <w:vAlign w:val="top"/>
          </w:tcPr>
          <w:p>
            <w:pPr>
              <w:spacing w:after="0"/>
            </w:pPr>
            <w:r/>
            <w:r>
              <w:rPr>
                <w:rFonts w:ascii="Arial" w:hAnsi="Arial" w:eastAsia="Arial"/>
                <w:b w:val="0"/>
                <w:sz w:val="16"/>
              </w:rPr>
              <w:t>2/4/6 món</w:t>
            </w:r>
          </w:p>
        </w:tc>
        <w:tc>
          <w:tcPr>
            <w:tcW w:type="dxa" w:w="2592"/>
            <w:vAlign w:val="top"/>
          </w:tcPr>
          <w:p>
            <w:pPr>
              <w:spacing w:after="0"/>
            </w:pPr>
            <w:r/>
            <w:r>
              <w:rPr>
                <w:rFonts w:ascii="Arial" w:hAnsi="Arial" w:eastAsia="Arial"/>
                <w:b w:val="0"/>
                <w:sz w:val="16"/>
              </w:rPr>
              <w:t>Theo setKey.</w:t>
            </w:r>
          </w:p>
        </w:tc>
        <w:tc>
          <w:tcPr>
            <w:tcW w:type="dxa" w:w="3744"/>
            <w:vAlign w:val="top"/>
          </w:tcPr>
          <w:p>
            <w:pPr>
              <w:spacing w:after="0"/>
            </w:pPr>
            <w:r/>
            <w:r>
              <w:rPr>
                <w:rFonts w:ascii="Arial" w:hAnsi="Arial" w:eastAsia="Arial"/>
                <w:b w:val="0"/>
                <w:sz w:val="16"/>
              </w:rPr>
              <w:t>Không stack nhiều set quá mạnh.</w:t>
            </w:r>
          </w:p>
        </w:tc>
      </w:tr>
      <w:tr>
        <w:tc>
          <w:tcPr>
            <w:tcW w:type="dxa" w:w="1872"/>
            <w:vAlign w:val="top"/>
          </w:tcPr>
          <w:p>
            <w:pPr>
              <w:spacing w:after="0"/>
            </w:pPr>
            <w:r/>
            <w:r>
              <w:rPr>
                <w:rFonts w:ascii="Arial" w:hAnsi="Arial" w:eastAsia="Arial"/>
                <w:b w:val="0"/>
                <w:sz w:val="16"/>
              </w:rPr>
              <w:t>Special</w:t>
            </w:r>
          </w:p>
        </w:tc>
        <w:tc>
          <w:tcPr>
            <w:tcW w:type="dxa" w:w="3024"/>
            <w:vAlign w:val="top"/>
          </w:tcPr>
          <w:p>
            <w:pPr>
              <w:spacing w:after="0"/>
            </w:pPr>
            <w:r/>
            <w:r>
              <w:rPr>
                <w:rFonts w:ascii="Arial" w:hAnsi="Arial" w:eastAsia="Arial"/>
                <w:b w:val="0"/>
                <w:sz w:val="16"/>
              </w:rPr>
              <w:t>Khi HP &lt; 30% tạo khiên</w:t>
            </w:r>
          </w:p>
        </w:tc>
        <w:tc>
          <w:tcPr>
            <w:tcW w:type="dxa" w:w="2592"/>
            <w:vAlign w:val="top"/>
          </w:tcPr>
          <w:p>
            <w:pPr>
              <w:spacing w:after="0"/>
            </w:pPr>
            <w:r/>
            <w:r>
              <w:rPr>
                <w:rFonts w:ascii="Arial" w:hAnsi="Arial" w:eastAsia="Arial"/>
                <w:b w:val="0"/>
                <w:sz w:val="16"/>
              </w:rPr>
              <w:t>Chỉ cam/đỏ/thần.</w:t>
            </w:r>
          </w:p>
        </w:tc>
        <w:tc>
          <w:tcPr>
            <w:tcW w:type="dxa" w:w="3744"/>
            <w:vAlign w:val="top"/>
          </w:tcPr>
          <w:p>
            <w:pPr>
              <w:spacing w:after="0"/>
            </w:pPr>
            <w:r/>
            <w:r>
              <w:rPr>
                <w:rFonts w:ascii="Arial" w:hAnsi="Arial" w:eastAsia="Arial"/>
                <w:b w:val="0"/>
                <w:sz w:val="16"/>
              </w:rPr>
              <w:t>Phải có test combat.</w:t>
            </w:r>
          </w:p>
        </w:tc>
      </w:tr>
    </w:tbl>
    <w:p/>
    <w:p>
      <w:pPr>
        <w:pStyle w:val="Heading2"/>
      </w:pPr>
      <w:r>
        <w:t>7.4. Nguồn kiếm trang bị</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top"/>
            <w:shd w:fill="D9EAF7"/>
          </w:tcPr>
          <w:p>
            <w:pPr>
              <w:spacing w:after="0"/>
            </w:pPr>
            <w:r/>
            <w:r>
              <w:rPr>
                <w:rFonts w:ascii="Arial" w:hAnsi="Arial" w:eastAsia="Arial"/>
                <w:b/>
                <w:sz w:val="17"/>
              </w:rPr>
              <w:t>Nguồn</w:t>
            </w:r>
          </w:p>
        </w:tc>
        <w:tc>
          <w:tcPr>
            <w:tcW w:type="dxa" w:w="3744"/>
            <w:vAlign w:val="top"/>
            <w:shd w:fill="D9EAF7"/>
          </w:tcPr>
          <w:p>
            <w:pPr>
              <w:spacing w:after="0"/>
            </w:pPr>
            <w:r/>
            <w:r>
              <w:rPr>
                <w:rFonts w:ascii="Arial" w:hAnsi="Arial" w:eastAsia="Arial"/>
                <w:b/>
                <w:sz w:val="17"/>
              </w:rPr>
              <w:t>Loại đồ</w:t>
            </w:r>
          </w:p>
        </w:tc>
        <w:tc>
          <w:tcPr>
            <w:tcW w:type="dxa" w:w="4608"/>
            <w:vAlign w:val="top"/>
            <w:shd w:fill="D9EAF7"/>
          </w:tcPr>
          <w:p>
            <w:pPr>
              <w:spacing w:after="0"/>
            </w:pPr>
            <w:r/>
            <w:r>
              <w:rPr>
                <w:rFonts w:ascii="Arial" w:hAnsi="Arial" w:eastAsia="Arial"/>
                <w:b/>
                <w:sz w:val="17"/>
              </w:rPr>
              <w:t>Giới hạn/cân bằng</w:t>
            </w:r>
          </w:p>
        </w:tc>
      </w:tr>
      <w:tr>
        <w:tc>
          <w:tcPr>
            <w:tcW w:type="dxa" w:w="2160"/>
            <w:vAlign w:val="top"/>
          </w:tcPr>
          <w:p>
            <w:pPr>
              <w:spacing w:after="0"/>
            </w:pPr>
            <w:r/>
            <w:r>
              <w:rPr>
                <w:rFonts w:ascii="Arial" w:hAnsi="Arial" w:eastAsia="Arial"/>
                <w:b w:val="0"/>
                <w:sz w:val="16"/>
              </w:rPr>
              <w:t>Dungeon thường</w:t>
            </w:r>
          </w:p>
        </w:tc>
        <w:tc>
          <w:tcPr>
            <w:tcW w:type="dxa" w:w="3744"/>
            <w:vAlign w:val="top"/>
          </w:tcPr>
          <w:p>
            <w:pPr>
              <w:spacing w:after="0"/>
            </w:pPr>
            <w:r/>
            <w:r>
              <w:rPr>
                <w:rFonts w:ascii="Arial" w:hAnsi="Arial" w:eastAsia="Arial"/>
                <w:b w:val="0"/>
                <w:sz w:val="16"/>
              </w:rPr>
              <w:t>PHAM/LINH/HUYEN random</w:t>
            </w:r>
          </w:p>
        </w:tc>
        <w:tc>
          <w:tcPr>
            <w:tcW w:type="dxa" w:w="4608"/>
            <w:vAlign w:val="top"/>
          </w:tcPr>
          <w:p>
            <w:pPr>
              <w:spacing w:after="0"/>
            </w:pPr>
            <w:r/>
            <w:r>
              <w:rPr>
                <w:rFonts w:ascii="Arial" w:hAnsi="Arial" w:eastAsia="Arial"/>
                <w:b w:val="0"/>
                <w:sz w:val="16"/>
              </w:rPr>
              <w:t>Có stamina cost, drop table test.</w:t>
            </w:r>
          </w:p>
        </w:tc>
      </w:tr>
      <w:tr>
        <w:tc>
          <w:tcPr>
            <w:tcW w:type="dxa" w:w="2160"/>
            <w:vAlign w:val="top"/>
          </w:tcPr>
          <w:p>
            <w:pPr>
              <w:spacing w:after="0"/>
            </w:pPr>
            <w:r/>
            <w:r>
              <w:rPr>
                <w:rFonts w:ascii="Arial" w:hAnsi="Arial" w:eastAsia="Arial"/>
                <w:b w:val="0"/>
                <w:sz w:val="16"/>
              </w:rPr>
              <w:t>Boss cá nhân</w:t>
            </w:r>
          </w:p>
        </w:tc>
        <w:tc>
          <w:tcPr>
            <w:tcW w:type="dxa" w:w="3744"/>
            <w:vAlign w:val="top"/>
          </w:tcPr>
          <w:p>
            <w:pPr>
              <w:spacing w:after="0"/>
            </w:pPr>
            <w:r/>
            <w:r>
              <w:rPr>
                <w:rFonts w:ascii="Arial" w:hAnsi="Arial" w:eastAsia="Arial"/>
                <w:b w:val="0"/>
                <w:sz w:val="16"/>
              </w:rPr>
              <w:t>Đồ theo realm người chơi</w:t>
            </w:r>
          </w:p>
        </w:tc>
        <w:tc>
          <w:tcPr>
            <w:tcW w:type="dxa" w:w="4608"/>
            <w:vAlign w:val="top"/>
          </w:tcPr>
          <w:p>
            <w:pPr>
              <w:spacing w:after="0"/>
            </w:pPr>
            <w:r/>
            <w:r>
              <w:rPr>
                <w:rFonts w:ascii="Arial" w:hAnsi="Arial" w:eastAsia="Arial"/>
                <w:b w:val="0"/>
                <w:sz w:val="16"/>
              </w:rPr>
              <w:t>Daily cap.</w:t>
            </w:r>
          </w:p>
        </w:tc>
      </w:tr>
      <w:tr>
        <w:tc>
          <w:tcPr>
            <w:tcW w:type="dxa" w:w="2160"/>
            <w:vAlign w:val="top"/>
          </w:tcPr>
          <w:p>
            <w:pPr>
              <w:spacing w:after="0"/>
            </w:pPr>
            <w:r/>
            <w:r>
              <w:rPr>
                <w:rFonts w:ascii="Arial" w:hAnsi="Arial" w:eastAsia="Arial"/>
                <w:b w:val="0"/>
                <w:sz w:val="16"/>
              </w:rPr>
              <w:t>World boss</w:t>
            </w:r>
          </w:p>
        </w:tc>
        <w:tc>
          <w:tcPr>
            <w:tcW w:type="dxa" w:w="3744"/>
            <w:vAlign w:val="top"/>
          </w:tcPr>
          <w:p>
            <w:pPr>
              <w:spacing w:after="0"/>
            </w:pPr>
            <w:r/>
            <w:r>
              <w:rPr>
                <w:rFonts w:ascii="Arial" w:hAnsi="Arial" w:eastAsia="Arial"/>
                <w:b w:val="0"/>
                <w:sz w:val="16"/>
              </w:rPr>
              <w:t>Đồ hiếm, mảnh set</w:t>
            </w:r>
          </w:p>
        </w:tc>
        <w:tc>
          <w:tcPr>
            <w:tcW w:type="dxa" w:w="4608"/>
            <w:vAlign w:val="top"/>
          </w:tcPr>
          <w:p>
            <w:pPr>
              <w:spacing w:after="0"/>
            </w:pPr>
            <w:r/>
            <w:r>
              <w:rPr>
                <w:rFonts w:ascii="Arial" w:hAnsi="Arial" w:eastAsia="Arial"/>
                <w:b w:val="0"/>
                <w:sz w:val="16"/>
              </w:rPr>
              <w:t>Reward theo damage nhưng có participation minimum.</w:t>
            </w:r>
          </w:p>
        </w:tc>
      </w:tr>
      <w:tr>
        <w:tc>
          <w:tcPr>
            <w:tcW w:type="dxa" w:w="2160"/>
            <w:vAlign w:val="top"/>
          </w:tcPr>
          <w:p>
            <w:pPr>
              <w:spacing w:after="0"/>
            </w:pPr>
            <w:r/>
            <w:r>
              <w:rPr>
                <w:rFonts w:ascii="Arial" w:hAnsi="Arial" w:eastAsia="Arial"/>
                <w:b w:val="0"/>
                <w:sz w:val="16"/>
              </w:rPr>
              <w:t>Bí cảnh hệ</w:t>
            </w:r>
          </w:p>
        </w:tc>
        <w:tc>
          <w:tcPr>
            <w:tcW w:type="dxa" w:w="3744"/>
            <w:vAlign w:val="top"/>
          </w:tcPr>
          <w:p>
            <w:pPr>
              <w:spacing w:after="0"/>
            </w:pPr>
            <w:r/>
            <w:r>
              <w:rPr>
                <w:rFonts w:ascii="Arial" w:hAnsi="Arial" w:eastAsia="Arial"/>
                <w:b w:val="0"/>
                <w:sz w:val="16"/>
              </w:rPr>
              <w:t>Đồ theo element</w:t>
            </w:r>
          </w:p>
        </w:tc>
        <w:tc>
          <w:tcPr>
            <w:tcW w:type="dxa" w:w="4608"/>
            <w:vAlign w:val="top"/>
          </w:tcPr>
          <w:p>
            <w:pPr>
              <w:spacing w:after="0"/>
            </w:pPr>
            <w:r/>
            <w:r>
              <w:rPr>
                <w:rFonts w:ascii="Arial" w:hAnsi="Arial" w:eastAsia="Arial"/>
                <w:b w:val="0"/>
                <w:sz w:val="16"/>
              </w:rPr>
              <w:t>Mở theo lịch, không farm vô hạn.</w:t>
            </w:r>
          </w:p>
        </w:tc>
      </w:tr>
      <w:tr>
        <w:tc>
          <w:tcPr>
            <w:tcW w:type="dxa" w:w="2160"/>
            <w:vAlign w:val="top"/>
          </w:tcPr>
          <w:p>
            <w:pPr>
              <w:spacing w:after="0"/>
            </w:pPr>
            <w:r/>
            <w:r>
              <w:rPr>
                <w:rFonts w:ascii="Arial" w:hAnsi="Arial" w:eastAsia="Arial"/>
                <w:b w:val="0"/>
                <w:sz w:val="16"/>
              </w:rPr>
              <w:t>Luyện khí</w:t>
            </w:r>
          </w:p>
        </w:tc>
        <w:tc>
          <w:tcPr>
            <w:tcW w:type="dxa" w:w="3744"/>
            <w:vAlign w:val="top"/>
          </w:tcPr>
          <w:p>
            <w:pPr>
              <w:spacing w:after="0"/>
            </w:pPr>
            <w:r/>
            <w:r>
              <w:rPr>
                <w:rFonts w:ascii="Arial" w:hAnsi="Arial" w:eastAsia="Arial"/>
                <w:b w:val="0"/>
                <w:sz w:val="16"/>
              </w:rPr>
              <w:t>Craft theo nguyên liệu</w:t>
            </w:r>
          </w:p>
        </w:tc>
        <w:tc>
          <w:tcPr>
            <w:tcW w:type="dxa" w:w="4608"/>
            <w:vAlign w:val="top"/>
          </w:tcPr>
          <w:p>
            <w:pPr>
              <w:spacing w:after="0"/>
            </w:pPr>
            <w:r/>
            <w:r>
              <w:rPr>
                <w:rFonts w:ascii="Arial" w:hAnsi="Arial" w:eastAsia="Arial"/>
                <w:b w:val="0"/>
                <w:sz w:val="16"/>
              </w:rPr>
              <w:t>Recipe + success rate + pity.</w:t>
            </w:r>
          </w:p>
        </w:tc>
      </w:tr>
      <w:tr>
        <w:tc>
          <w:tcPr>
            <w:tcW w:type="dxa" w:w="2160"/>
            <w:vAlign w:val="top"/>
          </w:tcPr>
          <w:p>
            <w:pPr>
              <w:spacing w:after="0"/>
            </w:pPr>
            <w:r/>
            <w:r>
              <w:rPr>
                <w:rFonts w:ascii="Arial" w:hAnsi="Arial" w:eastAsia="Arial"/>
                <w:b w:val="0"/>
                <w:sz w:val="16"/>
              </w:rPr>
              <w:t>Market</w:t>
            </w:r>
          </w:p>
        </w:tc>
        <w:tc>
          <w:tcPr>
            <w:tcW w:type="dxa" w:w="3744"/>
            <w:vAlign w:val="top"/>
          </w:tcPr>
          <w:p>
            <w:pPr>
              <w:spacing w:after="0"/>
            </w:pPr>
            <w:r/>
            <w:r>
              <w:rPr>
                <w:rFonts w:ascii="Arial" w:hAnsi="Arial" w:eastAsia="Arial"/>
                <w:b w:val="0"/>
                <w:sz w:val="16"/>
              </w:rPr>
              <w:t>Người chơi giao dịch</w:t>
            </w:r>
          </w:p>
        </w:tc>
        <w:tc>
          <w:tcPr>
            <w:tcW w:type="dxa" w:w="4608"/>
            <w:vAlign w:val="top"/>
          </w:tcPr>
          <w:p>
            <w:pPr>
              <w:spacing w:after="0"/>
            </w:pPr>
            <w:r/>
            <w:r>
              <w:rPr>
                <w:rFonts w:ascii="Arial" w:hAnsi="Arial" w:eastAsia="Arial"/>
                <w:b w:val="0"/>
                <w:sz w:val="16"/>
              </w:rPr>
              <w:t>Tax, price guard, soul-bind không bán.</w:t>
            </w:r>
          </w:p>
        </w:tc>
      </w:tr>
      <w:tr>
        <w:tc>
          <w:tcPr>
            <w:tcW w:type="dxa" w:w="2160"/>
            <w:vAlign w:val="top"/>
          </w:tcPr>
          <w:p>
            <w:pPr>
              <w:spacing w:after="0"/>
            </w:pPr>
            <w:r/>
            <w:r>
              <w:rPr>
                <w:rFonts w:ascii="Arial" w:hAnsi="Arial" w:eastAsia="Arial"/>
                <w:b w:val="0"/>
                <w:sz w:val="16"/>
              </w:rPr>
              <w:t>Tông môn shop</w:t>
            </w:r>
          </w:p>
        </w:tc>
        <w:tc>
          <w:tcPr>
            <w:tcW w:type="dxa" w:w="3744"/>
            <w:vAlign w:val="top"/>
          </w:tcPr>
          <w:p>
            <w:pPr>
              <w:spacing w:after="0"/>
            </w:pPr>
            <w:r/>
            <w:r>
              <w:rPr>
                <w:rFonts w:ascii="Arial" w:hAnsi="Arial" w:eastAsia="Arial"/>
                <w:b w:val="0"/>
                <w:sz w:val="16"/>
              </w:rPr>
              <w:t>Đồ utility/sect set</w:t>
            </w:r>
          </w:p>
        </w:tc>
        <w:tc>
          <w:tcPr>
            <w:tcW w:type="dxa" w:w="4608"/>
            <w:vAlign w:val="top"/>
          </w:tcPr>
          <w:p>
            <w:pPr>
              <w:spacing w:after="0"/>
            </w:pPr>
            <w:r/>
            <w:r>
              <w:rPr>
                <w:rFonts w:ascii="Arial" w:hAnsi="Arial" w:eastAsia="Arial"/>
                <w:b w:val="0"/>
                <w:sz w:val="16"/>
              </w:rPr>
              <w:t>Dùng congHien, weekly limit.</w:t>
            </w:r>
          </w:p>
        </w:tc>
      </w:tr>
      <w:tr>
        <w:tc>
          <w:tcPr>
            <w:tcW w:type="dxa" w:w="2160"/>
            <w:vAlign w:val="top"/>
          </w:tcPr>
          <w:p>
            <w:pPr>
              <w:spacing w:after="0"/>
            </w:pPr>
            <w:r/>
            <w:r>
              <w:rPr>
                <w:rFonts w:ascii="Arial" w:hAnsi="Arial" w:eastAsia="Arial"/>
                <w:b w:val="0"/>
                <w:sz w:val="16"/>
              </w:rPr>
              <w:t>Nạp tiền</w:t>
            </w:r>
          </w:p>
        </w:tc>
        <w:tc>
          <w:tcPr>
            <w:tcW w:type="dxa" w:w="3744"/>
            <w:vAlign w:val="top"/>
          </w:tcPr>
          <w:p>
            <w:pPr>
              <w:spacing w:after="0"/>
            </w:pPr>
            <w:r/>
            <w:r>
              <w:rPr>
                <w:rFonts w:ascii="Arial" w:hAnsi="Arial" w:eastAsia="Arial"/>
                <w:b w:val="0"/>
                <w:sz w:val="16"/>
              </w:rPr>
              <w:t>Skin/appearance/bảo hộ</w:t>
            </w:r>
          </w:p>
        </w:tc>
        <w:tc>
          <w:tcPr>
            <w:tcW w:type="dxa" w:w="4608"/>
            <w:vAlign w:val="top"/>
          </w:tcPr>
          <w:p>
            <w:pPr>
              <w:spacing w:after="0"/>
            </w:pPr>
            <w:r/>
            <w:r>
              <w:rPr>
                <w:rFonts w:ascii="Arial" w:hAnsi="Arial" w:eastAsia="Arial"/>
                <w:b w:val="0"/>
                <w:sz w:val="16"/>
              </w:rPr>
              <w:t>Không bán stat top.</w:t>
            </w:r>
          </w:p>
        </w:tc>
      </w:tr>
    </w:tbl>
    <w:p/>
    <w:p>
      <w:pPr>
        <w:pStyle w:val="Heading2"/>
      </w:pPr>
      <w:r>
        <w:t>7.5. Refine/enchant/soul-bind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16"/>
            <w:vAlign w:val="top"/>
            <w:shd w:fill="D9EAF7"/>
          </w:tcPr>
          <w:p>
            <w:pPr>
              <w:spacing w:after="0"/>
            </w:pPr>
            <w:r/>
            <w:r>
              <w:rPr>
                <w:rFonts w:ascii="Arial" w:hAnsi="Arial" w:eastAsia="Arial"/>
                <w:b/>
                <w:sz w:val="17"/>
              </w:rPr>
              <w:t>Cơ chế</w:t>
            </w:r>
          </w:p>
        </w:tc>
        <w:tc>
          <w:tcPr>
            <w:tcW w:type="dxa" w:w="3456"/>
            <w:vAlign w:val="top"/>
            <w:shd w:fill="D9EAF7"/>
          </w:tcPr>
          <w:p>
            <w:pPr>
              <w:spacing w:after="0"/>
            </w:pPr>
            <w:r/>
            <w:r>
              <w:rPr>
                <w:rFonts w:ascii="Arial" w:hAnsi="Arial" w:eastAsia="Arial"/>
                <w:b/>
                <w:sz w:val="17"/>
              </w:rPr>
              <w:t>Chi tiết</w:t>
            </w:r>
          </w:p>
        </w:tc>
        <w:tc>
          <w:tcPr>
            <w:tcW w:type="dxa" w:w="3168"/>
            <w:vAlign w:val="top"/>
            <w:shd w:fill="D9EAF7"/>
          </w:tcPr>
          <w:p>
            <w:pPr>
              <w:spacing w:after="0"/>
            </w:pPr>
            <w:r/>
            <w:r>
              <w:rPr>
                <w:rFonts w:ascii="Arial" w:hAnsi="Arial" w:eastAsia="Arial"/>
                <w:b/>
                <w:sz w:val="17"/>
              </w:rPr>
              <w:t>Failure rule</w:t>
            </w:r>
          </w:p>
        </w:tc>
        <w:tc>
          <w:tcPr>
            <w:tcW w:type="dxa" w:w="2880"/>
            <w:vAlign w:val="top"/>
            <w:shd w:fill="D9EAF7"/>
          </w:tcPr>
          <w:p>
            <w:pPr>
              <w:spacing w:after="0"/>
            </w:pPr>
            <w:r/>
            <w:r>
              <w:rPr>
                <w:rFonts w:ascii="Arial" w:hAnsi="Arial" w:eastAsia="Arial"/>
                <w:b/>
                <w:sz w:val="17"/>
              </w:rPr>
              <w:t>Test bắt buộc</w:t>
            </w:r>
          </w:p>
        </w:tc>
      </w:tr>
      <w:tr>
        <w:tc>
          <w:tcPr>
            <w:tcW w:type="dxa" w:w="2016"/>
            <w:vAlign w:val="top"/>
          </w:tcPr>
          <w:p>
            <w:pPr>
              <w:spacing w:after="0"/>
            </w:pPr>
            <w:r/>
            <w:r>
              <w:rPr>
                <w:rFonts w:ascii="Arial" w:hAnsi="Arial" w:eastAsia="Arial"/>
                <w:b w:val="0"/>
                <w:sz w:val="16"/>
              </w:rPr>
              <w:t>Refine +0..+15</w:t>
            </w:r>
          </w:p>
        </w:tc>
        <w:tc>
          <w:tcPr>
            <w:tcW w:type="dxa" w:w="3456"/>
            <w:vAlign w:val="top"/>
          </w:tcPr>
          <w:p>
            <w:pPr>
              <w:spacing w:after="0"/>
            </w:pPr>
            <w:r/>
            <w:r>
              <w:rPr>
                <w:rFonts w:ascii="Arial" w:hAnsi="Arial" w:eastAsia="Arial"/>
                <w:b w:val="0"/>
                <w:sz w:val="16"/>
              </w:rPr>
              <w:t>Tăng main stat theo % nhỏ.</w:t>
            </w:r>
          </w:p>
        </w:tc>
        <w:tc>
          <w:tcPr>
            <w:tcW w:type="dxa" w:w="3168"/>
            <w:vAlign w:val="top"/>
          </w:tcPr>
          <w:p>
            <w:pPr>
              <w:spacing w:after="0"/>
            </w:pPr>
            <w:r/>
            <w:r>
              <w:rPr>
                <w:rFonts w:ascii="Arial" w:hAnsi="Arial" w:eastAsia="Arial"/>
                <w:b w:val="0"/>
                <w:sz w:val="16"/>
              </w:rPr>
              <w:t>Fail mất nguyên liệu; từ +10 có thể tụt 1 nếu không có bảo hộ.</w:t>
            </w:r>
          </w:p>
        </w:tc>
        <w:tc>
          <w:tcPr>
            <w:tcW w:type="dxa" w:w="2880"/>
            <w:vAlign w:val="top"/>
          </w:tcPr>
          <w:p>
            <w:pPr>
              <w:spacing w:after="0"/>
            </w:pPr>
            <w:r/>
            <w:r>
              <w:rPr>
                <w:rFonts w:ascii="Arial" w:hAnsi="Arial" w:eastAsia="Arial"/>
                <w:b w:val="0"/>
                <w:sz w:val="16"/>
              </w:rPr>
              <w:t>Không được âm stat, không vượt cap.</w:t>
            </w:r>
          </w:p>
        </w:tc>
      </w:tr>
      <w:tr>
        <w:tc>
          <w:tcPr>
            <w:tcW w:type="dxa" w:w="2016"/>
            <w:vAlign w:val="top"/>
          </w:tcPr>
          <w:p>
            <w:pPr>
              <w:spacing w:after="0"/>
            </w:pPr>
            <w:r/>
            <w:r>
              <w:rPr>
                <w:rFonts w:ascii="Arial" w:hAnsi="Arial" w:eastAsia="Arial"/>
                <w:b w:val="0"/>
                <w:sz w:val="16"/>
              </w:rPr>
              <w:t>Enchant</w:t>
            </w:r>
          </w:p>
        </w:tc>
        <w:tc>
          <w:tcPr>
            <w:tcW w:type="dxa" w:w="3456"/>
            <w:vAlign w:val="top"/>
          </w:tcPr>
          <w:p>
            <w:pPr>
              <w:spacing w:after="0"/>
            </w:pPr>
            <w:r/>
            <w:r>
              <w:rPr>
                <w:rFonts w:ascii="Arial" w:hAnsi="Arial" w:eastAsia="Arial"/>
                <w:b w:val="0"/>
                <w:sz w:val="16"/>
              </w:rPr>
              <w:t>Gắn suffix đặc biệt.</w:t>
            </w:r>
          </w:p>
        </w:tc>
        <w:tc>
          <w:tcPr>
            <w:tcW w:type="dxa" w:w="3168"/>
            <w:vAlign w:val="top"/>
          </w:tcPr>
          <w:p>
            <w:pPr>
              <w:spacing w:after="0"/>
            </w:pPr>
            <w:r/>
            <w:r>
              <w:rPr>
                <w:rFonts w:ascii="Arial" w:hAnsi="Arial" w:eastAsia="Arial"/>
                <w:b w:val="0"/>
                <w:sz w:val="16"/>
              </w:rPr>
              <w:t>Fail không mất item.</w:t>
            </w:r>
          </w:p>
        </w:tc>
        <w:tc>
          <w:tcPr>
            <w:tcW w:type="dxa" w:w="2880"/>
            <w:vAlign w:val="top"/>
          </w:tcPr>
          <w:p>
            <w:pPr>
              <w:spacing w:after="0"/>
            </w:pPr>
            <w:r/>
            <w:r>
              <w:rPr>
                <w:rFonts w:ascii="Arial" w:hAnsi="Arial" w:eastAsia="Arial"/>
                <w:b w:val="0"/>
                <w:sz w:val="16"/>
              </w:rPr>
              <w:t>Affix hợp lệ theo slot/tier.</w:t>
            </w:r>
          </w:p>
        </w:tc>
      </w:tr>
      <w:tr>
        <w:tc>
          <w:tcPr>
            <w:tcW w:type="dxa" w:w="2016"/>
            <w:vAlign w:val="top"/>
          </w:tcPr>
          <w:p>
            <w:pPr>
              <w:spacing w:after="0"/>
            </w:pPr>
            <w:r/>
            <w:r>
              <w:rPr>
                <w:rFonts w:ascii="Arial" w:hAnsi="Arial" w:eastAsia="Arial"/>
                <w:b w:val="0"/>
                <w:sz w:val="16"/>
              </w:rPr>
              <w:t>Soul-bind</w:t>
            </w:r>
          </w:p>
        </w:tc>
        <w:tc>
          <w:tcPr>
            <w:tcW w:type="dxa" w:w="3456"/>
            <w:vAlign w:val="top"/>
          </w:tcPr>
          <w:p>
            <w:pPr>
              <w:spacing w:after="0"/>
            </w:pPr>
            <w:r/>
            <w:r>
              <w:rPr>
                <w:rFonts w:ascii="Arial" w:hAnsi="Arial" w:eastAsia="Arial"/>
                <w:b w:val="0"/>
                <w:sz w:val="16"/>
              </w:rPr>
              <w:t>Trang bị mặc lần đầu hoặc refine cao sẽ bind.</w:t>
            </w:r>
          </w:p>
        </w:tc>
        <w:tc>
          <w:tcPr>
            <w:tcW w:type="dxa" w:w="3168"/>
            <w:vAlign w:val="top"/>
          </w:tcPr>
          <w:p>
            <w:pPr>
              <w:spacing w:after="0"/>
            </w:pPr>
            <w:r/>
            <w:r>
              <w:rPr>
                <w:rFonts w:ascii="Arial" w:hAnsi="Arial" w:eastAsia="Arial"/>
                <w:b w:val="0"/>
                <w:sz w:val="16"/>
              </w:rPr>
              <w:t>Không list market nếu bind.</w:t>
            </w:r>
          </w:p>
        </w:tc>
        <w:tc>
          <w:tcPr>
            <w:tcW w:type="dxa" w:w="2880"/>
            <w:vAlign w:val="top"/>
          </w:tcPr>
          <w:p>
            <w:pPr>
              <w:spacing w:after="0"/>
            </w:pPr>
            <w:r/>
            <w:r>
              <w:rPr>
                <w:rFonts w:ascii="Arial" w:hAnsi="Arial" w:eastAsia="Arial"/>
                <w:b w:val="0"/>
                <w:sz w:val="16"/>
              </w:rPr>
              <w:t>Market reject bound item.</w:t>
            </w:r>
          </w:p>
        </w:tc>
      </w:tr>
      <w:tr>
        <w:tc>
          <w:tcPr>
            <w:tcW w:type="dxa" w:w="2016"/>
            <w:vAlign w:val="top"/>
          </w:tcPr>
          <w:p>
            <w:pPr>
              <w:spacing w:after="0"/>
            </w:pPr>
            <w:r/>
            <w:r>
              <w:rPr>
                <w:rFonts w:ascii="Arial" w:hAnsi="Arial" w:eastAsia="Arial"/>
                <w:b w:val="0"/>
                <w:sz w:val="16"/>
              </w:rPr>
              <w:t>Durability later</w:t>
            </w:r>
          </w:p>
        </w:tc>
        <w:tc>
          <w:tcPr>
            <w:tcW w:type="dxa" w:w="3456"/>
            <w:vAlign w:val="top"/>
          </w:tcPr>
          <w:p>
            <w:pPr>
              <w:spacing w:after="0"/>
            </w:pPr>
            <w:r/>
            <w:r>
              <w:rPr>
                <w:rFonts w:ascii="Arial" w:hAnsi="Arial" w:eastAsia="Arial"/>
                <w:b w:val="0"/>
                <w:sz w:val="16"/>
              </w:rPr>
              <w:t>Mỗi combat giảm bền.</w:t>
            </w:r>
          </w:p>
        </w:tc>
        <w:tc>
          <w:tcPr>
            <w:tcW w:type="dxa" w:w="3168"/>
            <w:vAlign w:val="top"/>
          </w:tcPr>
          <w:p>
            <w:pPr>
              <w:spacing w:after="0"/>
            </w:pPr>
            <w:r/>
            <w:r>
              <w:rPr>
                <w:rFonts w:ascii="Arial" w:hAnsi="Arial" w:eastAsia="Arial"/>
                <w:b w:val="0"/>
                <w:sz w:val="16"/>
              </w:rPr>
              <w:t>Hỏng thì giảm hiệu quả, không mất item.</w:t>
            </w:r>
          </w:p>
        </w:tc>
        <w:tc>
          <w:tcPr>
            <w:tcW w:type="dxa" w:w="2880"/>
            <w:vAlign w:val="top"/>
          </w:tcPr>
          <w:p>
            <w:pPr>
              <w:spacing w:after="0"/>
            </w:pPr>
            <w:r/>
            <w:r>
              <w:rPr>
                <w:rFonts w:ascii="Arial" w:hAnsi="Arial" w:eastAsia="Arial"/>
                <w:b w:val="0"/>
                <w:sz w:val="16"/>
              </w:rPr>
              <w:t>Repair cost đúng ledger.</w:t>
            </w:r>
          </w:p>
        </w:tc>
      </w:tr>
    </w:tbl>
    <w:p/>
    <w:p>
      <w:pPr>
        <w:pStyle w:val="Heading1"/>
      </w:pPr>
      <w:r>
        <w:t>8. Ngọc và khảm ngọc</w:t>
      </w:r>
    </w:p>
    <w:p>
      <w:pPr>
        <w:pStyle w:val="Heading2"/>
      </w:pPr>
      <w:r>
        <w:t>8.1. Triết lý</w:t>
      </w:r>
    </w:p>
    <w:p>
      <w:r>
        <w:t>Ngọc là layer build cao cấp, cho chỉ số xịn hơn sub stat thường. Nhưng ngọc phải có cấp, nguồn farm rõ và sink ghép để kiểm soát lạm phát.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72"/>
            <w:vAlign w:val="top"/>
            <w:shd w:fill="D9EAF7"/>
          </w:tcPr>
          <w:p>
            <w:pPr>
              <w:spacing w:after="0"/>
            </w:pPr>
            <w:r/>
            <w:r>
              <w:rPr>
                <w:rFonts w:ascii="Arial" w:hAnsi="Arial" w:eastAsia="Arial"/>
                <w:b/>
                <w:sz w:val="17"/>
              </w:rPr>
              <w:t>Ngọc</w:t>
            </w:r>
          </w:p>
        </w:tc>
        <w:tc>
          <w:tcPr>
            <w:tcW w:type="dxa" w:w="2880"/>
            <w:vAlign w:val="top"/>
            <w:shd w:fill="D9EAF7"/>
          </w:tcPr>
          <w:p>
            <w:pPr>
              <w:spacing w:after="0"/>
            </w:pPr>
            <w:r/>
            <w:r>
              <w:rPr>
                <w:rFonts w:ascii="Arial" w:hAnsi="Arial" w:eastAsia="Arial"/>
                <w:b/>
                <w:sz w:val="17"/>
              </w:rPr>
              <w:t>Chỉ số xịn</w:t>
            </w:r>
          </w:p>
        </w:tc>
        <w:tc>
          <w:tcPr>
            <w:tcW w:type="dxa" w:w="2160"/>
            <w:vAlign w:val="top"/>
            <w:shd w:fill="D9EAF7"/>
          </w:tcPr>
          <w:p>
            <w:pPr>
              <w:spacing w:after="0"/>
            </w:pPr>
            <w:r/>
            <w:r>
              <w:rPr>
                <w:rFonts w:ascii="Arial" w:hAnsi="Arial" w:eastAsia="Arial"/>
                <w:b/>
                <w:sz w:val="17"/>
              </w:rPr>
              <w:t>Slot ưu tiên</w:t>
            </w:r>
          </w:p>
        </w:tc>
        <w:tc>
          <w:tcPr>
            <w:tcW w:type="dxa" w:w="3600"/>
            <w:vAlign w:val="top"/>
            <w:shd w:fill="D9EAF7"/>
          </w:tcPr>
          <w:p>
            <w:pPr>
              <w:spacing w:after="0"/>
            </w:pPr>
            <w:r/>
            <w:r>
              <w:rPr>
                <w:rFonts w:ascii="Arial" w:hAnsi="Arial" w:eastAsia="Arial"/>
                <w:b/>
                <w:sz w:val="17"/>
              </w:rPr>
              <w:t>Nguồn</w:t>
            </w:r>
          </w:p>
        </w:tc>
      </w:tr>
      <w:tr>
        <w:tc>
          <w:tcPr>
            <w:tcW w:type="dxa" w:w="1872"/>
            <w:vAlign w:val="top"/>
          </w:tcPr>
          <w:p>
            <w:pPr>
              <w:spacing w:after="0"/>
            </w:pPr>
            <w:r/>
            <w:r>
              <w:rPr>
                <w:rFonts w:ascii="Arial" w:hAnsi="Arial" w:eastAsia="Arial"/>
                <w:b w:val="0"/>
                <w:sz w:val="16"/>
              </w:rPr>
              <w:t>Kim Ngọc</w:t>
            </w:r>
          </w:p>
        </w:tc>
        <w:tc>
          <w:tcPr>
            <w:tcW w:type="dxa" w:w="2880"/>
            <w:vAlign w:val="top"/>
          </w:tcPr>
          <w:p>
            <w:pPr>
              <w:spacing w:after="0"/>
            </w:pPr>
            <w:r/>
            <w:r>
              <w:rPr>
                <w:rFonts w:ascii="Arial" w:hAnsi="Arial" w:eastAsia="Arial"/>
                <w:b w:val="0"/>
                <w:sz w:val="16"/>
              </w:rPr>
              <w:t>crit, pierce, armorBreak</w:t>
            </w:r>
          </w:p>
        </w:tc>
        <w:tc>
          <w:tcPr>
            <w:tcW w:type="dxa" w:w="2160"/>
            <w:vAlign w:val="top"/>
          </w:tcPr>
          <w:p>
            <w:pPr>
              <w:spacing w:after="0"/>
            </w:pPr>
            <w:r/>
            <w:r>
              <w:rPr>
                <w:rFonts w:ascii="Arial" w:hAnsi="Arial" w:eastAsia="Arial"/>
                <w:b w:val="0"/>
                <w:sz w:val="16"/>
              </w:rPr>
              <w:t>weapon/ring</w:t>
            </w:r>
          </w:p>
        </w:tc>
        <w:tc>
          <w:tcPr>
            <w:tcW w:type="dxa" w:w="3600"/>
            <w:vAlign w:val="top"/>
          </w:tcPr>
          <w:p>
            <w:pPr>
              <w:spacing w:after="0"/>
            </w:pPr>
            <w:r/>
            <w:r>
              <w:rPr>
                <w:rFonts w:ascii="Arial" w:hAnsi="Arial" w:eastAsia="Arial"/>
                <w:b w:val="0"/>
                <w:sz w:val="16"/>
              </w:rPr>
              <w:t>Mỏ kim, boss Kim.</w:t>
            </w:r>
          </w:p>
        </w:tc>
      </w:tr>
      <w:tr>
        <w:tc>
          <w:tcPr>
            <w:tcW w:type="dxa" w:w="1872"/>
            <w:vAlign w:val="top"/>
          </w:tcPr>
          <w:p>
            <w:pPr>
              <w:spacing w:after="0"/>
            </w:pPr>
            <w:r/>
            <w:r>
              <w:rPr>
                <w:rFonts w:ascii="Arial" w:hAnsi="Arial" w:eastAsia="Arial"/>
                <w:b w:val="0"/>
                <w:sz w:val="16"/>
              </w:rPr>
              <w:t>Mộc Ngọc</w:t>
            </w:r>
          </w:p>
        </w:tc>
        <w:tc>
          <w:tcPr>
            <w:tcW w:type="dxa" w:w="2880"/>
            <w:vAlign w:val="top"/>
          </w:tcPr>
          <w:p>
            <w:pPr>
              <w:spacing w:after="0"/>
            </w:pPr>
            <w:r/>
            <w:r>
              <w:rPr>
                <w:rFonts w:ascii="Arial" w:hAnsi="Arial" w:eastAsia="Arial"/>
                <w:b w:val="0"/>
                <w:sz w:val="16"/>
              </w:rPr>
              <w:t>healPower, hpRegen, controlHit</w:t>
            </w:r>
          </w:p>
        </w:tc>
        <w:tc>
          <w:tcPr>
            <w:tcW w:type="dxa" w:w="2160"/>
            <w:vAlign w:val="top"/>
          </w:tcPr>
          <w:p>
            <w:pPr>
              <w:spacing w:after="0"/>
            </w:pPr>
            <w:r/>
            <w:r>
              <w:rPr>
                <w:rFonts w:ascii="Arial" w:hAnsi="Arial" w:eastAsia="Arial"/>
                <w:b w:val="0"/>
                <w:sz w:val="16"/>
              </w:rPr>
              <w:t>armor/jade</w:t>
            </w:r>
          </w:p>
        </w:tc>
        <w:tc>
          <w:tcPr>
            <w:tcW w:type="dxa" w:w="3600"/>
            <w:vAlign w:val="top"/>
          </w:tcPr>
          <w:p>
            <w:pPr>
              <w:spacing w:after="0"/>
            </w:pPr>
            <w:r/>
            <w:r>
              <w:rPr>
                <w:rFonts w:ascii="Arial" w:hAnsi="Arial" w:eastAsia="Arial"/>
                <w:b w:val="0"/>
                <w:sz w:val="16"/>
              </w:rPr>
              <w:t>Rừng cổ, linh điền.</w:t>
            </w:r>
          </w:p>
        </w:tc>
      </w:tr>
      <w:tr>
        <w:tc>
          <w:tcPr>
            <w:tcW w:type="dxa" w:w="1872"/>
            <w:vAlign w:val="top"/>
          </w:tcPr>
          <w:p>
            <w:pPr>
              <w:spacing w:after="0"/>
            </w:pPr>
            <w:r/>
            <w:r>
              <w:rPr>
                <w:rFonts w:ascii="Arial" w:hAnsi="Arial" w:eastAsia="Arial"/>
                <w:b w:val="0"/>
                <w:sz w:val="16"/>
              </w:rPr>
              <w:t>Thủy Ngọc</w:t>
            </w:r>
          </w:p>
        </w:tc>
        <w:tc>
          <w:tcPr>
            <w:tcW w:type="dxa" w:w="2880"/>
            <w:vAlign w:val="top"/>
          </w:tcPr>
          <w:p>
            <w:pPr>
              <w:spacing w:after="0"/>
            </w:pPr>
            <w:r/>
            <w:r>
              <w:rPr>
                <w:rFonts w:ascii="Arial" w:hAnsi="Arial" w:eastAsia="Arial"/>
                <w:b w:val="0"/>
                <w:sz w:val="16"/>
              </w:rPr>
              <w:t>mpRegen, slowPower, waterResist</w:t>
            </w:r>
          </w:p>
        </w:tc>
        <w:tc>
          <w:tcPr>
            <w:tcW w:type="dxa" w:w="2160"/>
            <w:vAlign w:val="top"/>
          </w:tcPr>
          <w:p>
            <w:pPr>
              <w:spacing w:after="0"/>
            </w:pPr>
            <w:r/>
            <w:r>
              <w:rPr>
                <w:rFonts w:ascii="Arial" w:hAnsi="Arial" w:eastAsia="Arial"/>
                <w:b w:val="0"/>
                <w:sz w:val="16"/>
              </w:rPr>
              <w:t>amulet/boots</w:t>
            </w:r>
          </w:p>
        </w:tc>
        <w:tc>
          <w:tcPr>
            <w:tcW w:type="dxa" w:w="3600"/>
            <w:vAlign w:val="top"/>
          </w:tcPr>
          <w:p>
            <w:pPr>
              <w:spacing w:after="0"/>
            </w:pPr>
            <w:r/>
            <w:r>
              <w:rPr>
                <w:rFonts w:ascii="Arial" w:hAnsi="Arial" w:eastAsia="Arial"/>
                <w:b w:val="0"/>
                <w:sz w:val="16"/>
              </w:rPr>
              <w:t>Hồ sâu, bí cảnh Thủy.</w:t>
            </w:r>
          </w:p>
        </w:tc>
      </w:tr>
      <w:tr>
        <w:tc>
          <w:tcPr>
            <w:tcW w:type="dxa" w:w="1872"/>
            <w:vAlign w:val="top"/>
          </w:tcPr>
          <w:p>
            <w:pPr>
              <w:spacing w:after="0"/>
            </w:pPr>
            <w:r/>
            <w:r>
              <w:rPr>
                <w:rFonts w:ascii="Arial" w:hAnsi="Arial" w:eastAsia="Arial"/>
                <w:b w:val="0"/>
                <w:sz w:val="16"/>
              </w:rPr>
              <w:t>Hỏa Ngọc</w:t>
            </w:r>
          </w:p>
        </w:tc>
        <w:tc>
          <w:tcPr>
            <w:tcW w:type="dxa" w:w="2880"/>
            <w:vAlign w:val="top"/>
          </w:tcPr>
          <w:p>
            <w:pPr>
              <w:spacing w:after="0"/>
            </w:pPr>
            <w:r/>
            <w:r>
              <w:rPr>
                <w:rFonts w:ascii="Arial" w:hAnsi="Arial" w:eastAsia="Arial"/>
                <w:b w:val="0"/>
                <w:sz w:val="16"/>
              </w:rPr>
              <w:t>burnDamage, skillDamage, critDmg</w:t>
            </w:r>
          </w:p>
        </w:tc>
        <w:tc>
          <w:tcPr>
            <w:tcW w:type="dxa" w:w="2160"/>
            <w:vAlign w:val="top"/>
          </w:tcPr>
          <w:p>
            <w:pPr>
              <w:spacing w:after="0"/>
            </w:pPr>
            <w:r/>
            <w:r>
              <w:rPr>
                <w:rFonts w:ascii="Arial" w:hAnsi="Arial" w:eastAsia="Arial"/>
                <w:b w:val="0"/>
                <w:sz w:val="16"/>
              </w:rPr>
              <w:t>weapon/ring</w:t>
            </w:r>
          </w:p>
        </w:tc>
        <w:tc>
          <w:tcPr>
            <w:tcW w:type="dxa" w:w="3600"/>
            <w:vAlign w:val="top"/>
          </w:tcPr>
          <w:p>
            <w:pPr>
              <w:spacing w:after="0"/>
            </w:pPr>
            <w:r/>
            <w:r>
              <w:rPr>
                <w:rFonts w:ascii="Arial" w:hAnsi="Arial" w:eastAsia="Arial"/>
                <w:b w:val="0"/>
                <w:sz w:val="16"/>
              </w:rPr>
              <w:t>Núi lửa, boss Hỏa.</w:t>
            </w:r>
          </w:p>
        </w:tc>
      </w:tr>
      <w:tr>
        <w:tc>
          <w:tcPr>
            <w:tcW w:type="dxa" w:w="1872"/>
            <w:vAlign w:val="top"/>
          </w:tcPr>
          <w:p>
            <w:pPr>
              <w:spacing w:after="0"/>
            </w:pPr>
            <w:r/>
            <w:r>
              <w:rPr>
                <w:rFonts w:ascii="Arial" w:hAnsi="Arial" w:eastAsia="Arial"/>
                <w:b w:val="0"/>
                <w:sz w:val="16"/>
              </w:rPr>
              <w:t>Thổ Ngọc</w:t>
            </w:r>
          </w:p>
        </w:tc>
        <w:tc>
          <w:tcPr>
            <w:tcW w:type="dxa" w:w="2880"/>
            <w:vAlign w:val="top"/>
          </w:tcPr>
          <w:p>
            <w:pPr>
              <w:spacing w:after="0"/>
            </w:pPr>
            <w:r/>
            <w:r>
              <w:rPr>
                <w:rFonts w:ascii="Arial" w:hAnsi="Arial" w:eastAsia="Arial"/>
                <w:b w:val="0"/>
                <w:sz w:val="16"/>
              </w:rPr>
              <w:t>shieldPower, defPercent, counter</w:t>
            </w:r>
          </w:p>
        </w:tc>
        <w:tc>
          <w:tcPr>
            <w:tcW w:type="dxa" w:w="2160"/>
            <w:vAlign w:val="top"/>
          </w:tcPr>
          <w:p>
            <w:pPr>
              <w:spacing w:after="0"/>
            </w:pPr>
            <w:r/>
            <w:r>
              <w:rPr>
                <w:rFonts w:ascii="Arial" w:hAnsi="Arial" w:eastAsia="Arial"/>
                <w:b w:val="0"/>
                <w:sz w:val="16"/>
              </w:rPr>
              <w:t>armor/helmet</w:t>
            </w:r>
          </w:p>
        </w:tc>
        <w:tc>
          <w:tcPr>
            <w:tcW w:type="dxa" w:w="3600"/>
            <w:vAlign w:val="top"/>
          </w:tcPr>
          <w:p>
            <w:pPr>
              <w:spacing w:after="0"/>
            </w:pPr>
            <w:r/>
            <w:r>
              <w:rPr>
                <w:rFonts w:ascii="Arial" w:hAnsi="Arial" w:eastAsia="Arial"/>
                <w:b w:val="0"/>
                <w:sz w:val="16"/>
              </w:rPr>
              <w:t>Núi đá, mỏ Thổ.</w:t>
            </w:r>
          </w:p>
        </w:tc>
      </w:tr>
      <w:tr>
        <w:tc>
          <w:tcPr>
            <w:tcW w:type="dxa" w:w="1872"/>
            <w:vAlign w:val="top"/>
          </w:tcPr>
          <w:p>
            <w:pPr>
              <w:spacing w:after="0"/>
            </w:pPr>
            <w:r/>
            <w:r>
              <w:rPr>
                <w:rFonts w:ascii="Arial" w:hAnsi="Arial" w:eastAsia="Arial"/>
                <w:b w:val="0"/>
                <w:sz w:val="16"/>
              </w:rPr>
              <w:t>Lôi Ngọc</w:t>
            </w:r>
          </w:p>
        </w:tc>
        <w:tc>
          <w:tcPr>
            <w:tcW w:type="dxa" w:w="2880"/>
            <w:vAlign w:val="top"/>
          </w:tcPr>
          <w:p>
            <w:pPr>
              <w:spacing w:after="0"/>
            </w:pPr>
            <w:r/>
            <w:r>
              <w:rPr>
                <w:rFonts w:ascii="Arial" w:hAnsi="Arial" w:eastAsia="Arial"/>
                <w:b w:val="0"/>
                <w:sz w:val="16"/>
              </w:rPr>
              <w:t>stunChance, burstDamage</w:t>
            </w:r>
          </w:p>
        </w:tc>
        <w:tc>
          <w:tcPr>
            <w:tcW w:type="dxa" w:w="2160"/>
            <w:vAlign w:val="top"/>
          </w:tcPr>
          <w:p>
            <w:pPr>
              <w:spacing w:after="0"/>
            </w:pPr>
            <w:r/>
            <w:r>
              <w:rPr>
                <w:rFonts w:ascii="Arial" w:hAnsi="Arial" w:eastAsia="Arial"/>
                <w:b w:val="0"/>
                <w:sz w:val="16"/>
              </w:rPr>
              <w:t>weapon</w:t>
            </w:r>
          </w:p>
        </w:tc>
        <w:tc>
          <w:tcPr>
            <w:tcW w:type="dxa" w:w="3600"/>
            <w:vAlign w:val="top"/>
          </w:tcPr>
          <w:p>
            <w:pPr>
              <w:spacing w:after="0"/>
            </w:pPr>
            <w:r/>
            <w:r>
              <w:rPr>
                <w:rFonts w:ascii="Arial" w:hAnsi="Arial" w:eastAsia="Arial"/>
                <w:b w:val="0"/>
                <w:sz w:val="16"/>
              </w:rPr>
              <w:t>Lôi trì, world boss.</w:t>
            </w:r>
          </w:p>
        </w:tc>
      </w:tr>
      <w:tr>
        <w:tc>
          <w:tcPr>
            <w:tcW w:type="dxa" w:w="1872"/>
            <w:vAlign w:val="top"/>
          </w:tcPr>
          <w:p>
            <w:pPr>
              <w:spacing w:after="0"/>
            </w:pPr>
            <w:r/>
            <w:r>
              <w:rPr>
                <w:rFonts w:ascii="Arial" w:hAnsi="Arial" w:eastAsia="Arial"/>
                <w:b w:val="0"/>
                <w:sz w:val="16"/>
              </w:rPr>
              <w:t>Phong Ngọc</w:t>
            </w:r>
          </w:p>
        </w:tc>
        <w:tc>
          <w:tcPr>
            <w:tcW w:type="dxa" w:w="2880"/>
            <w:vAlign w:val="top"/>
          </w:tcPr>
          <w:p>
            <w:pPr>
              <w:spacing w:after="0"/>
            </w:pPr>
            <w:r/>
            <w:r>
              <w:rPr>
                <w:rFonts w:ascii="Arial" w:hAnsi="Arial" w:eastAsia="Arial"/>
                <w:b w:val="0"/>
                <w:sz w:val="16"/>
              </w:rPr>
              <w:t>speedPercent, evasion</w:t>
            </w:r>
          </w:p>
        </w:tc>
        <w:tc>
          <w:tcPr>
            <w:tcW w:type="dxa" w:w="2160"/>
            <w:vAlign w:val="top"/>
          </w:tcPr>
          <w:p>
            <w:pPr>
              <w:spacing w:after="0"/>
            </w:pPr>
            <w:r/>
            <w:r>
              <w:rPr>
                <w:rFonts w:ascii="Arial" w:hAnsi="Arial" w:eastAsia="Arial"/>
                <w:b w:val="0"/>
                <w:sz w:val="16"/>
              </w:rPr>
              <w:t>boots/ring</w:t>
            </w:r>
          </w:p>
        </w:tc>
        <w:tc>
          <w:tcPr>
            <w:tcW w:type="dxa" w:w="3600"/>
            <w:vAlign w:val="top"/>
          </w:tcPr>
          <w:p>
            <w:pPr>
              <w:spacing w:after="0"/>
            </w:pPr>
            <w:r/>
            <w:r>
              <w:rPr>
                <w:rFonts w:ascii="Arial" w:hAnsi="Arial" w:eastAsia="Arial"/>
                <w:b w:val="0"/>
                <w:sz w:val="16"/>
              </w:rPr>
              <w:t>Phong cốc.</w:t>
            </w:r>
          </w:p>
        </w:tc>
      </w:tr>
      <w:tr>
        <w:tc>
          <w:tcPr>
            <w:tcW w:type="dxa" w:w="1872"/>
            <w:vAlign w:val="top"/>
          </w:tcPr>
          <w:p>
            <w:pPr>
              <w:spacing w:after="0"/>
            </w:pPr>
            <w:r/>
            <w:r>
              <w:rPr>
                <w:rFonts w:ascii="Arial" w:hAnsi="Arial" w:eastAsia="Arial"/>
                <w:b w:val="0"/>
                <w:sz w:val="16"/>
              </w:rPr>
              <w:t>Băng Ngọc</w:t>
            </w:r>
          </w:p>
        </w:tc>
        <w:tc>
          <w:tcPr>
            <w:tcW w:type="dxa" w:w="2880"/>
            <w:vAlign w:val="top"/>
          </w:tcPr>
          <w:p>
            <w:pPr>
              <w:spacing w:after="0"/>
            </w:pPr>
            <w:r/>
            <w:r>
              <w:rPr>
                <w:rFonts w:ascii="Arial" w:hAnsi="Arial" w:eastAsia="Arial"/>
                <w:b w:val="0"/>
                <w:sz w:val="16"/>
              </w:rPr>
              <w:t>freezeChance, slowResist</w:t>
            </w:r>
          </w:p>
        </w:tc>
        <w:tc>
          <w:tcPr>
            <w:tcW w:type="dxa" w:w="2160"/>
            <w:vAlign w:val="top"/>
          </w:tcPr>
          <w:p>
            <w:pPr>
              <w:spacing w:after="0"/>
            </w:pPr>
            <w:r/>
            <w:r>
              <w:rPr>
                <w:rFonts w:ascii="Arial" w:hAnsi="Arial" w:eastAsia="Arial"/>
                <w:b w:val="0"/>
                <w:sz w:val="16"/>
              </w:rPr>
              <w:t>amulet/weapon</w:t>
            </w:r>
          </w:p>
        </w:tc>
        <w:tc>
          <w:tcPr>
            <w:tcW w:type="dxa" w:w="3600"/>
            <w:vAlign w:val="top"/>
          </w:tcPr>
          <w:p>
            <w:pPr>
              <w:spacing w:after="0"/>
            </w:pPr>
            <w:r/>
            <w:r>
              <w:rPr>
                <w:rFonts w:ascii="Arial" w:hAnsi="Arial" w:eastAsia="Arial"/>
                <w:b w:val="0"/>
                <w:sz w:val="16"/>
              </w:rPr>
              <w:t>Tuyết vực.</w:t>
            </w:r>
          </w:p>
        </w:tc>
      </w:tr>
      <w:tr>
        <w:tc>
          <w:tcPr>
            <w:tcW w:type="dxa" w:w="1872"/>
            <w:vAlign w:val="top"/>
          </w:tcPr>
          <w:p>
            <w:pPr>
              <w:spacing w:after="0"/>
            </w:pPr>
            <w:r/>
            <w:r>
              <w:rPr>
                <w:rFonts w:ascii="Arial" w:hAnsi="Arial" w:eastAsia="Arial"/>
                <w:b w:val="0"/>
                <w:sz w:val="16"/>
              </w:rPr>
              <w:t>Độc Ngọc</w:t>
            </w:r>
          </w:p>
        </w:tc>
        <w:tc>
          <w:tcPr>
            <w:tcW w:type="dxa" w:w="2880"/>
            <w:vAlign w:val="top"/>
          </w:tcPr>
          <w:p>
            <w:pPr>
              <w:spacing w:after="0"/>
            </w:pPr>
            <w:r/>
            <w:r>
              <w:rPr>
                <w:rFonts w:ascii="Arial" w:hAnsi="Arial" w:eastAsia="Arial"/>
                <w:b w:val="0"/>
                <w:sz w:val="16"/>
              </w:rPr>
              <w:t>poisonDamage, antiHeal</w:t>
            </w:r>
          </w:p>
        </w:tc>
        <w:tc>
          <w:tcPr>
            <w:tcW w:type="dxa" w:w="2160"/>
            <w:vAlign w:val="top"/>
          </w:tcPr>
          <w:p>
            <w:pPr>
              <w:spacing w:after="0"/>
            </w:pPr>
            <w:r/>
            <w:r>
              <w:rPr>
                <w:rFonts w:ascii="Arial" w:hAnsi="Arial" w:eastAsia="Arial"/>
                <w:b w:val="0"/>
                <w:sz w:val="16"/>
              </w:rPr>
              <w:t>weapon/jade</w:t>
            </w:r>
          </w:p>
        </w:tc>
        <w:tc>
          <w:tcPr>
            <w:tcW w:type="dxa" w:w="3600"/>
            <w:vAlign w:val="top"/>
          </w:tcPr>
          <w:p>
            <w:pPr>
              <w:spacing w:after="0"/>
            </w:pPr>
            <w:r/>
            <w:r>
              <w:rPr>
                <w:rFonts w:ascii="Arial" w:hAnsi="Arial" w:eastAsia="Arial"/>
                <w:b w:val="0"/>
                <w:sz w:val="16"/>
              </w:rPr>
              <w:t>Đầm độc.</w:t>
            </w:r>
          </w:p>
        </w:tc>
      </w:tr>
      <w:tr>
        <w:tc>
          <w:tcPr>
            <w:tcW w:type="dxa" w:w="1872"/>
            <w:vAlign w:val="top"/>
          </w:tcPr>
          <w:p>
            <w:pPr>
              <w:spacing w:after="0"/>
            </w:pPr>
            <w:r/>
            <w:r>
              <w:rPr>
                <w:rFonts w:ascii="Arial" w:hAnsi="Arial" w:eastAsia="Arial"/>
                <w:b w:val="0"/>
                <w:sz w:val="16"/>
              </w:rPr>
              <w:t>Âm/Dương Ngọc</w:t>
            </w:r>
          </w:p>
        </w:tc>
        <w:tc>
          <w:tcPr>
            <w:tcW w:type="dxa" w:w="2880"/>
            <w:vAlign w:val="top"/>
          </w:tcPr>
          <w:p>
            <w:pPr>
              <w:spacing w:after="0"/>
            </w:pPr>
            <w:r/>
            <w:r>
              <w:rPr>
                <w:rFonts w:ascii="Arial" w:hAnsi="Arial" w:eastAsia="Arial"/>
                <w:b w:val="0"/>
                <w:sz w:val="16"/>
              </w:rPr>
              <w:t>lifesteal/cleanse/heal</w:t>
            </w:r>
          </w:p>
        </w:tc>
        <w:tc>
          <w:tcPr>
            <w:tcW w:type="dxa" w:w="2160"/>
            <w:vAlign w:val="top"/>
          </w:tcPr>
          <w:p>
            <w:pPr>
              <w:spacing w:after="0"/>
            </w:pPr>
            <w:r/>
            <w:r>
              <w:rPr>
                <w:rFonts w:ascii="Arial" w:hAnsi="Arial" w:eastAsia="Arial"/>
                <w:b w:val="0"/>
                <w:sz w:val="16"/>
              </w:rPr>
              <w:t>amulet/jade</w:t>
            </w:r>
          </w:p>
        </w:tc>
        <w:tc>
          <w:tcPr>
            <w:tcW w:type="dxa" w:w="3600"/>
            <w:vAlign w:val="top"/>
          </w:tcPr>
          <w:p>
            <w:pPr>
              <w:spacing w:after="0"/>
            </w:pPr>
            <w:r/>
            <w:r>
              <w:rPr>
                <w:rFonts w:ascii="Arial" w:hAnsi="Arial" w:eastAsia="Arial"/>
                <w:b w:val="0"/>
                <w:sz w:val="16"/>
              </w:rPr>
              <w:t>Chợ đen/đạo môn.</w:t>
            </w:r>
          </w:p>
        </w:tc>
      </w:tr>
    </w:tbl>
    <w:p/>
    <w:p>
      <w:pPr>
        <w:pStyle w:val="Heading2"/>
      </w:pPr>
      <w:r>
        <w:t>8.2. Cấp ngọc và ghép</w:t>
      </w:r>
    </w:p>
    <w:p>
      <w:r>
        <w:rPr>
          <w:rFonts w:ascii="Consolas" w:hAnsi="Consolas" w:eastAsia="Consolas"/>
          <w:sz w:val="16"/>
        </w:rPr>
        <w:t>Gem level 1..10.</w:t>
        <w:br/>
        <w:t>combineGem(sourceGemKey, level):</w:t>
        <w:br/>
        <w:t xml:space="preserve">  require 3 gems same key and same level</w:t>
        <w:br/>
        <w:t xml:space="preserve">  consume 3 gems via ItemLedger</w:t>
        <w:br/>
        <w:t xml:space="preserve">  successRate:</w:t>
        <w:br/>
        <w:t xml:space="preserve">    L1-L4 = 100%</w:t>
        <w:br/>
        <w:t xml:space="preserve">    L5-L7 = 85%</w:t>
        <w:br/>
        <w:t xml:space="preserve">    L8-L9 = 70%</w:t>
        <w:br/>
        <w:t xml:space="preserve">  if fail: return 1 gem same level as pity shard or add pity counter</w:t>
        <w:br/>
        <w:t xml:space="preserve">  output: 1 gem level+1</w:t>
        <w:br/>
        <w:t xml:space="preserve">  write GemCombineLog</w:t>
      </w:r>
    </w:p>
    <w:p>
      <w:r>
        <w:t>Không nên cho fail mất trắng ở cấp cao. Fail quá đau sẽ khiến người chơi bỏ game. Dùng pity hoặc mảnh bảo hiểm.</w:t>
      </w:r>
    </w:p>
    <w:p>
      <w:pPr>
        <w:pStyle w:val="Heading2"/>
      </w:pPr>
      <w:r>
        <w:t>8.3. Socket rule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top"/>
            <w:shd w:fill="D9EAF7"/>
          </w:tcPr>
          <w:p>
            <w:pPr>
              <w:spacing w:after="0"/>
            </w:pPr>
            <w:r/>
            <w:r>
              <w:rPr>
                <w:rFonts w:ascii="Arial" w:hAnsi="Arial" w:eastAsia="Arial"/>
                <w:b/>
                <w:sz w:val="17"/>
              </w:rPr>
              <w:t>Quality item</w:t>
            </w:r>
          </w:p>
        </w:tc>
        <w:tc>
          <w:tcPr>
            <w:tcW w:type="dxa" w:w="1584"/>
            <w:vAlign w:val="top"/>
            <w:shd w:fill="D9EAF7"/>
          </w:tcPr>
          <w:p>
            <w:pPr>
              <w:spacing w:after="0"/>
            </w:pPr>
            <w:r/>
            <w:r>
              <w:rPr>
                <w:rFonts w:ascii="Arial" w:hAnsi="Arial" w:eastAsia="Arial"/>
                <w:b/>
                <w:sz w:val="17"/>
              </w:rPr>
              <w:t>Số lỗ</w:t>
            </w:r>
          </w:p>
        </w:tc>
        <w:tc>
          <w:tcPr>
            <w:tcW w:type="dxa" w:w="6912"/>
            <w:vAlign w:val="top"/>
            <w:shd w:fill="D9EAF7"/>
          </w:tcPr>
          <w:p>
            <w:pPr>
              <w:spacing w:after="0"/>
            </w:pPr>
            <w:r/>
            <w:r>
              <w:rPr>
                <w:rFonts w:ascii="Arial" w:hAnsi="Arial" w:eastAsia="Arial"/>
                <w:b/>
                <w:sz w:val="17"/>
              </w:rPr>
              <w:t>Rule</w:t>
            </w:r>
          </w:p>
        </w:tc>
      </w:tr>
      <w:tr>
        <w:tc>
          <w:tcPr>
            <w:tcW w:type="dxa" w:w="2160"/>
            <w:vAlign w:val="top"/>
          </w:tcPr>
          <w:p>
            <w:pPr>
              <w:spacing w:after="0"/>
            </w:pPr>
            <w:r/>
            <w:r>
              <w:rPr>
                <w:rFonts w:ascii="Arial" w:hAnsi="Arial" w:eastAsia="Arial"/>
                <w:b w:val="0"/>
                <w:sz w:val="16"/>
              </w:rPr>
              <w:t>PHAM/common</w:t>
            </w:r>
          </w:p>
        </w:tc>
        <w:tc>
          <w:tcPr>
            <w:tcW w:type="dxa" w:w="1584"/>
            <w:vAlign w:val="top"/>
          </w:tcPr>
          <w:p>
            <w:pPr>
              <w:spacing w:after="0"/>
            </w:pPr>
            <w:r/>
            <w:r>
              <w:rPr>
                <w:rFonts w:ascii="Arial" w:hAnsi="Arial" w:eastAsia="Arial"/>
                <w:b w:val="0"/>
                <w:sz w:val="16"/>
              </w:rPr>
              <w:t>0</w:t>
            </w:r>
          </w:p>
        </w:tc>
        <w:tc>
          <w:tcPr>
            <w:tcW w:type="dxa" w:w="6912"/>
            <w:vAlign w:val="top"/>
          </w:tcPr>
          <w:p>
            <w:pPr>
              <w:spacing w:after="0"/>
            </w:pPr>
            <w:r/>
            <w:r>
              <w:rPr>
                <w:rFonts w:ascii="Arial" w:hAnsi="Arial" w:eastAsia="Arial"/>
                <w:b w:val="0"/>
                <w:sz w:val="16"/>
              </w:rPr>
              <w:t>Không khảm.</w:t>
            </w:r>
          </w:p>
        </w:tc>
      </w:tr>
      <w:tr>
        <w:tc>
          <w:tcPr>
            <w:tcW w:type="dxa" w:w="2160"/>
            <w:vAlign w:val="top"/>
          </w:tcPr>
          <w:p>
            <w:pPr>
              <w:spacing w:after="0"/>
            </w:pPr>
            <w:r/>
            <w:r>
              <w:rPr>
                <w:rFonts w:ascii="Arial" w:hAnsi="Arial" w:eastAsia="Arial"/>
                <w:b w:val="0"/>
                <w:sz w:val="16"/>
              </w:rPr>
              <w:t>LINH/good</w:t>
            </w:r>
          </w:p>
        </w:tc>
        <w:tc>
          <w:tcPr>
            <w:tcW w:type="dxa" w:w="1584"/>
            <w:vAlign w:val="top"/>
          </w:tcPr>
          <w:p>
            <w:pPr>
              <w:spacing w:after="0"/>
            </w:pPr>
            <w:r/>
            <w:r>
              <w:rPr>
                <w:rFonts w:ascii="Arial" w:hAnsi="Arial" w:eastAsia="Arial"/>
                <w:b w:val="0"/>
                <w:sz w:val="16"/>
              </w:rPr>
              <w:t>1</w:t>
            </w:r>
          </w:p>
        </w:tc>
        <w:tc>
          <w:tcPr>
            <w:tcW w:type="dxa" w:w="6912"/>
            <w:vAlign w:val="top"/>
          </w:tcPr>
          <w:p>
            <w:pPr>
              <w:spacing w:after="0"/>
            </w:pPr>
            <w:r/>
            <w:r>
              <w:rPr>
                <w:rFonts w:ascii="Arial" w:hAnsi="Arial" w:eastAsia="Arial"/>
                <w:b w:val="0"/>
                <w:sz w:val="16"/>
              </w:rPr>
              <w:t>Ngọc tối đa level 3.</w:t>
            </w:r>
          </w:p>
        </w:tc>
      </w:tr>
      <w:tr>
        <w:tc>
          <w:tcPr>
            <w:tcW w:type="dxa" w:w="2160"/>
            <w:vAlign w:val="top"/>
          </w:tcPr>
          <w:p>
            <w:pPr>
              <w:spacing w:after="0"/>
            </w:pPr>
            <w:r/>
            <w:r>
              <w:rPr>
                <w:rFonts w:ascii="Arial" w:hAnsi="Arial" w:eastAsia="Arial"/>
                <w:b w:val="0"/>
                <w:sz w:val="16"/>
              </w:rPr>
              <w:t>HUYEN/rare</w:t>
            </w:r>
          </w:p>
        </w:tc>
        <w:tc>
          <w:tcPr>
            <w:tcW w:type="dxa" w:w="1584"/>
            <w:vAlign w:val="top"/>
          </w:tcPr>
          <w:p>
            <w:pPr>
              <w:spacing w:after="0"/>
            </w:pPr>
            <w:r/>
            <w:r>
              <w:rPr>
                <w:rFonts w:ascii="Arial" w:hAnsi="Arial" w:eastAsia="Arial"/>
                <w:b w:val="0"/>
                <w:sz w:val="16"/>
              </w:rPr>
              <w:t>1-2</w:t>
            </w:r>
          </w:p>
        </w:tc>
        <w:tc>
          <w:tcPr>
            <w:tcW w:type="dxa" w:w="6912"/>
            <w:vAlign w:val="top"/>
          </w:tcPr>
          <w:p>
            <w:pPr>
              <w:spacing w:after="0"/>
            </w:pPr>
            <w:r/>
            <w:r>
              <w:rPr>
                <w:rFonts w:ascii="Arial" w:hAnsi="Arial" w:eastAsia="Arial"/>
                <w:b w:val="0"/>
                <w:sz w:val="16"/>
              </w:rPr>
              <w:t>Ngọc tối đa level 5.</w:t>
            </w:r>
          </w:p>
        </w:tc>
      </w:tr>
      <w:tr>
        <w:tc>
          <w:tcPr>
            <w:tcW w:type="dxa" w:w="2160"/>
            <w:vAlign w:val="top"/>
          </w:tcPr>
          <w:p>
            <w:pPr>
              <w:spacing w:after="0"/>
            </w:pPr>
            <w:r/>
            <w:r>
              <w:rPr>
                <w:rFonts w:ascii="Arial" w:hAnsi="Arial" w:eastAsia="Arial"/>
                <w:b w:val="0"/>
                <w:sz w:val="16"/>
              </w:rPr>
              <w:t>DIA/epic</w:t>
            </w:r>
          </w:p>
        </w:tc>
        <w:tc>
          <w:tcPr>
            <w:tcW w:type="dxa" w:w="1584"/>
            <w:vAlign w:val="top"/>
          </w:tcPr>
          <w:p>
            <w:pPr>
              <w:spacing w:after="0"/>
            </w:pPr>
            <w:r/>
            <w:r>
              <w:rPr>
                <w:rFonts w:ascii="Arial" w:hAnsi="Arial" w:eastAsia="Arial"/>
                <w:b w:val="0"/>
                <w:sz w:val="16"/>
              </w:rPr>
              <w:t>2</w:t>
            </w:r>
          </w:p>
        </w:tc>
        <w:tc>
          <w:tcPr>
            <w:tcW w:type="dxa" w:w="6912"/>
            <w:vAlign w:val="top"/>
          </w:tcPr>
          <w:p>
            <w:pPr>
              <w:spacing w:after="0"/>
            </w:pPr>
            <w:r/>
            <w:r>
              <w:rPr>
                <w:rFonts w:ascii="Arial" w:hAnsi="Arial" w:eastAsia="Arial"/>
                <w:b w:val="0"/>
                <w:sz w:val="16"/>
              </w:rPr>
              <w:t>Ngọc tối đa level 7.</w:t>
            </w:r>
          </w:p>
        </w:tc>
      </w:tr>
      <w:tr>
        <w:tc>
          <w:tcPr>
            <w:tcW w:type="dxa" w:w="2160"/>
            <w:vAlign w:val="top"/>
          </w:tcPr>
          <w:p>
            <w:pPr>
              <w:spacing w:after="0"/>
            </w:pPr>
            <w:r/>
            <w:r>
              <w:rPr>
                <w:rFonts w:ascii="Arial" w:hAnsi="Arial" w:eastAsia="Arial"/>
                <w:b w:val="0"/>
                <w:sz w:val="16"/>
              </w:rPr>
              <w:t>THIEN/legendary</w:t>
            </w:r>
          </w:p>
        </w:tc>
        <w:tc>
          <w:tcPr>
            <w:tcW w:type="dxa" w:w="1584"/>
            <w:vAlign w:val="top"/>
          </w:tcPr>
          <w:p>
            <w:pPr>
              <w:spacing w:after="0"/>
            </w:pPr>
            <w:r/>
            <w:r>
              <w:rPr>
                <w:rFonts w:ascii="Arial" w:hAnsi="Arial" w:eastAsia="Arial"/>
                <w:b w:val="0"/>
                <w:sz w:val="16"/>
              </w:rPr>
              <w:t>3</w:t>
            </w:r>
          </w:p>
        </w:tc>
        <w:tc>
          <w:tcPr>
            <w:tcW w:type="dxa" w:w="6912"/>
            <w:vAlign w:val="top"/>
          </w:tcPr>
          <w:p>
            <w:pPr>
              <w:spacing w:after="0"/>
            </w:pPr>
            <w:r/>
            <w:r>
              <w:rPr>
                <w:rFonts w:ascii="Arial" w:hAnsi="Arial" w:eastAsia="Arial"/>
                <w:b w:val="0"/>
                <w:sz w:val="16"/>
              </w:rPr>
              <w:t>Ngọc tối đa level 9.</w:t>
            </w:r>
          </w:p>
        </w:tc>
      </w:tr>
      <w:tr>
        <w:tc>
          <w:tcPr>
            <w:tcW w:type="dxa" w:w="2160"/>
            <w:vAlign w:val="top"/>
          </w:tcPr>
          <w:p>
            <w:pPr>
              <w:spacing w:after="0"/>
            </w:pPr>
            <w:r/>
            <w:r>
              <w:rPr>
                <w:rFonts w:ascii="Arial" w:hAnsi="Arial" w:eastAsia="Arial"/>
                <w:b w:val="0"/>
                <w:sz w:val="16"/>
              </w:rPr>
              <w:t>TIEN/THAN</w:t>
            </w:r>
          </w:p>
        </w:tc>
        <w:tc>
          <w:tcPr>
            <w:tcW w:type="dxa" w:w="1584"/>
            <w:vAlign w:val="top"/>
          </w:tcPr>
          <w:p>
            <w:pPr>
              <w:spacing w:after="0"/>
            </w:pPr>
            <w:r/>
            <w:r>
              <w:rPr>
                <w:rFonts w:ascii="Arial" w:hAnsi="Arial" w:eastAsia="Arial"/>
                <w:b w:val="0"/>
                <w:sz w:val="16"/>
              </w:rPr>
              <w:t>4-5</w:t>
            </w:r>
          </w:p>
        </w:tc>
        <w:tc>
          <w:tcPr>
            <w:tcW w:type="dxa" w:w="6912"/>
            <w:vAlign w:val="top"/>
          </w:tcPr>
          <w:p>
            <w:pPr>
              <w:spacing w:after="0"/>
            </w:pPr>
            <w:r/>
            <w:r>
              <w:rPr>
                <w:rFonts w:ascii="Arial" w:hAnsi="Arial" w:eastAsia="Arial"/>
                <w:b w:val="0"/>
                <w:sz w:val="16"/>
              </w:rPr>
              <w:t>Ngọc level 10+, cần mở khóa endgame.</w:t>
            </w:r>
          </w:p>
        </w:tc>
      </w:tr>
    </w:tbl>
    <w:p/>
    <w:p>
      <w:pPr>
        <w:pStyle w:val="Heading2"/>
      </w:pPr>
      <w:r>
        <w:t>8.4. Schema đề xuất</w:t>
      </w:r>
    </w:p>
    <w:p>
      <w:r>
        <w:rPr>
          <w:rFonts w:ascii="Consolas" w:hAnsi="Consolas" w:eastAsia="Consolas"/>
          <w:sz w:val="16"/>
        </w:rPr>
        <w:t>InventoryItem:</w:t>
        <w:br/>
        <w:t xml:space="preserve">  sockets Json? // [{slotIndex, gemItemId?, unlocked}]</w:t>
        <w:br/>
        <w:t xml:space="preserve">  // or normalized:</w:t>
        <w:br/>
        <w:t>GemSocket:</w:t>
        <w:br/>
        <w:t xml:space="preserve">  id, inventoryItemId, slotIndex, gemInventoryItemId?, unlockedAt</w:t>
        <w:br/>
        <w:br/>
        <w:t>GemCombineLog:</w:t>
        <w:br/>
        <w:t xml:space="preserve">  id, characterId, gemKey, fromLevel, success, sourceItemLedgerIds[], resultItemLedgerId?, createdAt</w:t>
      </w:r>
    </w:p>
    <w:p>
      <w:pPr>
        <w:pStyle w:val="Heading1"/>
      </w:pPr>
      <w:r>
        <w:t>9. PvE, map, dungeon, boss, bí cảnh</w:t>
      </w:r>
    </w:p>
    <w:p>
      <w:pPr>
        <w:pStyle w:val="Heading2"/>
      </w:pPr>
      <w:r>
        <w:t>9.1. Map region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vAlign w:val="top"/>
            <w:shd w:fill="D9EAF7"/>
          </w:tcPr>
          <w:p>
            <w:pPr>
              <w:spacing w:after="0"/>
            </w:pPr>
            <w:r/>
            <w:r>
              <w:rPr>
                <w:rFonts w:ascii="Arial" w:hAnsi="Arial" w:eastAsia="Arial"/>
                <w:b/>
                <w:sz w:val="17"/>
              </w:rPr>
              <w:t>Region</w:t>
            </w:r>
          </w:p>
        </w:tc>
        <w:tc>
          <w:tcPr>
            <w:tcW w:type="dxa" w:w="1584"/>
            <w:vAlign w:val="top"/>
            <w:shd w:fill="D9EAF7"/>
          </w:tcPr>
          <w:p>
            <w:pPr>
              <w:spacing w:after="0"/>
            </w:pPr>
            <w:r/>
            <w:r>
              <w:rPr>
                <w:rFonts w:ascii="Arial" w:hAnsi="Arial" w:eastAsia="Arial"/>
                <w:b/>
                <w:sz w:val="17"/>
              </w:rPr>
              <w:t>Hệ</w:t>
            </w:r>
          </w:p>
        </w:tc>
        <w:tc>
          <w:tcPr>
            <w:tcW w:type="dxa" w:w="1872"/>
            <w:vAlign w:val="top"/>
            <w:shd w:fill="D9EAF7"/>
          </w:tcPr>
          <w:p>
            <w:pPr>
              <w:spacing w:after="0"/>
            </w:pPr>
            <w:r/>
            <w:r>
              <w:rPr>
                <w:rFonts w:ascii="Arial" w:hAnsi="Arial" w:eastAsia="Arial"/>
                <w:b/>
                <w:sz w:val="17"/>
              </w:rPr>
              <w:t>Unlock</w:t>
            </w:r>
          </w:p>
        </w:tc>
        <w:tc>
          <w:tcPr>
            <w:tcW w:type="dxa" w:w="5040"/>
            <w:vAlign w:val="top"/>
            <w:shd w:fill="D9EAF7"/>
          </w:tcPr>
          <w:p>
            <w:pPr>
              <w:spacing w:after="0"/>
            </w:pPr>
            <w:r/>
            <w:r>
              <w:rPr>
                <w:rFonts w:ascii="Arial" w:hAnsi="Arial" w:eastAsia="Arial"/>
                <w:b/>
                <w:sz w:val="17"/>
              </w:rPr>
              <w:t>Nội dung</w:t>
            </w:r>
          </w:p>
        </w:tc>
      </w:tr>
      <w:tr>
        <w:tc>
          <w:tcPr>
            <w:tcW w:type="dxa" w:w="2304"/>
            <w:vAlign w:val="top"/>
          </w:tcPr>
          <w:p>
            <w:pPr>
              <w:spacing w:after="0"/>
            </w:pPr>
            <w:r/>
            <w:r>
              <w:rPr>
                <w:rFonts w:ascii="Arial" w:hAnsi="Arial" w:eastAsia="Arial"/>
                <w:b w:val="0"/>
                <w:sz w:val="16"/>
              </w:rPr>
              <w:t>Sơn Cốc</w:t>
            </w:r>
          </w:p>
        </w:tc>
        <w:tc>
          <w:tcPr>
            <w:tcW w:type="dxa" w:w="1584"/>
            <w:vAlign w:val="top"/>
          </w:tcPr>
          <w:p>
            <w:pPr>
              <w:spacing w:after="0"/>
            </w:pPr>
            <w:r/>
            <w:r>
              <w:rPr>
                <w:rFonts w:ascii="Arial" w:hAnsi="Arial" w:eastAsia="Arial"/>
                <w:b w:val="0"/>
                <w:sz w:val="16"/>
              </w:rPr>
              <w:t>Thổ/Mộc</w:t>
            </w:r>
          </w:p>
        </w:tc>
        <w:tc>
          <w:tcPr>
            <w:tcW w:type="dxa" w:w="1872"/>
            <w:vAlign w:val="top"/>
          </w:tcPr>
          <w:p>
            <w:pPr>
              <w:spacing w:after="0"/>
            </w:pPr>
            <w:r/>
            <w:r>
              <w:rPr>
                <w:rFonts w:ascii="Arial" w:hAnsi="Arial" w:eastAsia="Arial"/>
                <w:b w:val="0"/>
                <w:sz w:val="16"/>
              </w:rPr>
              <w:t>Phàm/Luyện Khí</w:t>
            </w:r>
          </w:p>
        </w:tc>
        <w:tc>
          <w:tcPr>
            <w:tcW w:type="dxa" w:w="5040"/>
            <w:vAlign w:val="top"/>
          </w:tcPr>
          <w:p>
            <w:pPr>
              <w:spacing w:after="0"/>
            </w:pPr>
            <w:r/>
            <w:r>
              <w:rPr>
                <w:rFonts w:ascii="Arial" w:hAnsi="Arial" w:eastAsia="Arial"/>
                <w:b w:val="0"/>
                <w:sz w:val="16"/>
              </w:rPr>
              <w:t>Dungeon đầu, tutorial combat, drop đồ PHAM/LINH.</w:t>
            </w:r>
          </w:p>
        </w:tc>
      </w:tr>
      <w:tr>
        <w:tc>
          <w:tcPr>
            <w:tcW w:type="dxa" w:w="2304"/>
            <w:vAlign w:val="top"/>
          </w:tcPr>
          <w:p>
            <w:pPr>
              <w:spacing w:after="0"/>
            </w:pPr>
            <w:r/>
            <w:r>
              <w:rPr>
                <w:rFonts w:ascii="Arial" w:hAnsi="Arial" w:eastAsia="Arial"/>
                <w:b w:val="0"/>
                <w:sz w:val="16"/>
              </w:rPr>
              <w:t>Hắc Lâm</w:t>
            </w:r>
          </w:p>
        </w:tc>
        <w:tc>
          <w:tcPr>
            <w:tcW w:type="dxa" w:w="1584"/>
            <w:vAlign w:val="top"/>
          </w:tcPr>
          <w:p>
            <w:pPr>
              <w:spacing w:after="0"/>
            </w:pPr>
            <w:r/>
            <w:r>
              <w:rPr>
                <w:rFonts w:ascii="Arial" w:hAnsi="Arial" w:eastAsia="Arial"/>
                <w:b w:val="0"/>
                <w:sz w:val="16"/>
              </w:rPr>
              <w:t>Mộc/Độc</w:t>
            </w:r>
          </w:p>
        </w:tc>
        <w:tc>
          <w:tcPr>
            <w:tcW w:type="dxa" w:w="1872"/>
            <w:vAlign w:val="top"/>
          </w:tcPr>
          <w:p>
            <w:pPr>
              <w:spacing w:after="0"/>
            </w:pPr>
            <w:r/>
            <w:r>
              <w:rPr>
                <w:rFonts w:ascii="Arial" w:hAnsi="Arial" w:eastAsia="Arial"/>
                <w:b w:val="0"/>
                <w:sz w:val="16"/>
              </w:rPr>
              <w:t>Trúc Cơ</w:t>
            </w:r>
          </w:p>
        </w:tc>
        <w:tc>
          <w:tcPr>
            <w:tcW w:type="dxa" w:w="5040"/>
            <w:vAlign w:val="top"/>
          </w:tcPr>
          <w:p>
            <w:pPr>
              <w:spacing w:after="0"/>
            </w:pPr>
            <w:r/>
            <w:r>
              <w:rPr>
                <w:rFonts w:ascii="Arial" w:hAnsi="Arial" w:eastAsia="Arial"/>
                <w:b w:val="0"/>
                <w:sz w:val="16"/>
              </w:rPr>
              <w:t>Quái độc, ngọc Mộc/Độc, quest cứu NPC.</w:t>
            </w:r>
          </w:p>
        </w:tc>
      </w:tr>
      <w:tr>
        <w:tc>
          <w:tcPr>
            <w:tcW w:type="dxa" w:w="2304"/>
            <w:vAlign w:val="top"/>
          </w:tcPr>
          <w:p>
            <w:pPr>
              <w:spacing w:after="0"/>
            </w:pPr>
            <w:r/>
            <w:r>
              <w:rPr>
                <w:rFonts w:ascii="Arial" w:hAnsi="Arial" w:eastAsia="Arial"/>
                <w:b w:val="0"/>
                <w:sz w:val="16"/>
              </w:rPr>
              <w:t>Yêu Thú Động</w:t>
            </w:r>
          </w:p>
        </w:tc>
        <w:tc>
          <w:tcPr>
            <w:tcW w:type="dxa" w:w="1584"/>
            <w:vAlign w:val="top"/>
          </w:tcPr>
          <w:p>
            <w:pPr>
              <w:spacing w:after="0"/>
            </w:pPr>
            <w:r/>
            <w:r>
              <w:rPr>
                <w:rFonts w:ascii="Arial" w:hAnsi="Arial" w:eastAsia="Arial"/>
                <w:b w:val="0"/>
                <w:sz w:val="16"/>
              </w:rPr>
              <w:t>Thổ/Kim</w:t>
            </w:r>
          </w:p>
        </w:tc>
        <w:tc>
          <w:tcPr>
            <w:tcW w:type="dxa" w:w="1872"/>
            <w:vAlign w:val="top"/>
          </w:tcPr>
          <w:p>
            <w:pPr>
              <w:spacing w:after="0"/>
            </w:pPr>
            <w:r/>
            <w:r>
              <w:rPr>
                <w:rFonts w:ascii="Arial" w:hAnsi="Arial" w:eastAsia="Arial"/>
                <w:b w:val="0"/>
                <w:sz w:val="16"/>
              </w:rPr>
              <w:t>Kim Đan</w:t>
            </w:r>
          </w:p>
        </w:tc>
        <w:tc>
          <w:tcPr>
            <w:tcW w:type="dxa" w:w="5040"/>
            <w:vAlign w:val="top"/>
          </w:tcPr>
          <w:p>
            <w:pPr>
              <w:spacing w:after="0"/>
            </w:pPr>
            <w:r/>
            <w:r>
              <w:rPr>
                <w:rFonts w:ascii="Arial" w:hAnsi="Arial" w:eastAsia="Arial"/>
                <w:b w:val="0"/>
                <w:sz w:val="16"/>
              </w:rPr>
              <w:t>Boss thú, vật liệu pet, đồ tank.</w:t>
            </w:r>
          </w:p>
        </w:tc>
      </w:tr>
      <w:tr>
        <w:tc>
          <w:tcPr>
            <w:tcW w:type="dxa" w:w="2304"/>
            <w:vAlign w:val="top"/>
          </w:tcPr>
          <w:p>
            <w:pPr>
              <w:spacing w:after="0"/>
            </w:pPr>
            <w:r/>
            <w:r>
              <w:rPr>
                <w:rFonts w:ascii="Arial" w:hAnsi="Arial" w:eastAsia="Arial"/>
                <w:b w:val="0"/>
                <w:sz w:val="16"/>
              </w:rPr>
              <w:t>Hỏa Diệm Sơn</w:t>
            </w:r>
          </w:p>
        </w:tc>
        <w:tc>
          <w:tcPr>
            <w:tcW w:type="dxa" w:w="1584"/>
            <w:vAlign w:val="top"/>
          </w:tcPr>
          <w:p>
            <w:pPr>
              <w:spacing w:after="0"/>
            </w:pPr>
            <w:r/>
            <w:r>
              <w:rPr>
                <w:rFonts w:ascii="Arial" w:hAnsi="Arial" w:eastAsia="Arial"/>
                <w:b w:val="0"/>
                <w:sz w:val="16"/>
              </w:rPr>
              <w:t>Hỏa</w:t>
            </w:r>
          </w:p>
        </w:tc>
        <w:tc>
          <w:tcPr>
            <w:tcW w:type="dxa" w:w="1872"/>
            <w:vAlign w:val="top"/>
          </w:tcPr>
          <w:p>
            <w:pPr>
              <w:spacing w:after="0"/>
            </w:pPr>
            <w:r/>
            <w:r>
              <w:rPr>
                <w:rFonts w:ascii="Arial" w:hAnsi="Arial" w:eastAsia="Arial"/>
                <w:b w:val="0"/>
                <w:sz w:val="16"/>
              </w:rPr>
              <w:t>Nguyên Anh</w:t>
            </w:r>
          </w:p>
        </w:tc>
        <w:tc>
          <w:tcPr>
            <w:tcW w:type="dxa" w:w="5040"/>
            <w:vAlign w:val="top"/>
          </w:tcPr>
          <w:p>
            <w:pPr>
              <w:spacing w:after="0"/>
            </w:pPr>
            <w:r/>
            <w:r>
              <w:rPr>
                <w:rFonts w:ascii="Arial" w:hAnsi="Arial" w:eastAsia="Arial"/>
                <w:b w:val="0"/>
                <w:sz w:val="16"/>
              </w:rPr>
              <w:t>Bí cảnh Hỏa, Hỏa Ngọc, Chu Tước set.</w:t>
            </w:r>
          </w:p>
        </w:tc>
      </w:tr>
      <w:tr>
        <w:tc>
          <w:tcPr>
            <w:tcW w:type="dxa" w:w="2304"/>
            <w:vAlign w:val="top"/>
          </w:tcPr>
          <w:p>
            <w:pPr>
              <w:spacing w:after="0"/>
            </w:pPr>
            <w:r/>
            <w:r>
              <w:rPr>
                <w:rFonts w:ascii="Arial" w:hAnsi="Arial" w:eastAsia="Arial"/>
                <w:b w:val="0"/>
                <w:sz w:val="16"/>
              </w:rPr>
              <w:t>Bắc Cực Băng Vực</w:t>
            </w:r>
          </w:p>
        </w:tc>
        <w:tc>
          <w:tcPr>
            <w:tcW w:type="dxa" w:w="1584"/>
            <w:vAlign w:val="top"/>
          </w:tcPr>
          <w:p>
            <w:pPr>
              <w:spacing w:after="0"/>
            </w:pPr>
            <w:r/>
            <w:r>
              <w:rPr>
                <w:rFonts w:ascii="Arial" w:hAnsi="Arial" w:eastAsia="Arial"/>
                <w:b w:val="0"/>
                <w:sz w:val="16"/>
              </w:rPr>
              <w:t>Băng/Thủy</w:t>
            </w:r>
          </w:p>
        </w:tc>
        <w:tc>
          <w:tcPr>
            <w:tcW w:type="dxa" w:w="1872"/>
            <w:vAlign w:val="top"/>
          </w:tcPr>
          <w:p>
            <w:pPr>
              <w:spacing w:after="0"/>
            </w:pPr>
            <w:r/>
            <w:r>
              <w:rPr>
                <w:rFonts w:ascii="Arial" w:hAnsi="Arial" w:eastAsia="Arial"/>
                <w:b w:val="0"/>
                <w:sz w:val="16"/>
              </w:rPr>
              <w:t>Hóa Thần</w:t>
            </w:r>
          </w:p>
        </w:tc>
        <w:tc>
          <w:tcPr>
            <w:tcW w:type="dxa" w:w="5040"/>
            <w:vAlign w:val="top"/>
          </w:tcPr>
          <w:p>
            <w:pPr>
              <w:spacing w:after="0"/>
            </w:pPr>
            <w:r/>
            <w:r>
              <w:rPr>
                <w:rFonts w:ascii="Arial" w:hAnsi="Arial" w:eastAsia="Arial"/>
                <w:b w:val="0"/>
                <w:sz w:val="16"/>
              </w:rPr>
              <w:t>Control build, Băng Liên.</w:t>
            </w:r>
          </w:p>
        </w:tc>
      </w:tr>
      <w:tr>
        <w:tc>
          <w:tcPr>
            <w:tcW w:type="dxa" w:w="2304"/>
            <w:vAlign w:val="top"/>
          </w:tcPr>
          <w:p>
            <w:pPr>
              <w:spacing w:after="0"/>
            </w:pPr>
            <w:r/>
            <w:r>
              <w:rPr>
                <w:rFonts w:ascii="Arial" w:hAnsi="Arial" w:eastAsia="Arial"/>
                <w:b w:val="0"/>
                <w:sz w:val="16"/>
              </w:rPr>
              <w:t>Lôi Trì</w:t>
            </w:r>
          </w:p>
        </w:tc>
        <w:tc>
          <w:tcPr>
            <w:tcW w:type="dxa" w:w="1584"/>
            <w:vAlign w:val="top"/>
          </w:tcPr>
          <w:p>
            <w:pPr>
              <w:spacing w:after="0"/>
            </w:pPr>
            <w:r/>
            <w:r>
              <w:rPr>
                <w:rFonts w:ascii="Arial" w:hAnsi="Arial" w:eastAsia="Arial"/>
                <w:b w:val="0"/>
                <w:sz w:val="16"/>
              </w:rPr>
              <w:t>Lôi</w:t>
            </w:r>
          </w:p>
        </w:tc>
        <w:tc>
          <w:tcPr>
            <w:tcW w:type="dxa" w:w="1872"/>
            <w:vAlign w:val="top"/>
          </w:tcPr>
          <w:p>
            <w:pPr>
              <w:spacing w:after="0"/>
            </w:pPr>
            <w:r/>
            <w:r>
              <w:rPr>
                <w:rFonts w:ascii="Arial" w:hAnsi="Arial" w:eastAsia="Arial"/>
                <w:b w:val="0"/>
                <w:sz w:val="16"/>
              </w:rPr>
              <w:t>Luyện Hư</w:t>
            </w:r>
          </w:p>
        </w:tc>
        <w:tc>
          <w:tcPr>
            <w:tcW w:type="dxa" w:w="5040"/>
            <w:vAlign w:val="top"/>
          </w:tcPr>
          <w:p>
            <w:pPr>
              <w:spacing w:after="0"/>
            </w:pPr>
            <w:r/>
            <w:r>
              <w:rPr>
                <w:rFonts w:ascii="Arial" w:hAnsi="Arial" w:eastAsia="Arial"/>
                <w:b w:val="0"/>
                <w:sz w:val="16"/>
              </w:rPr>
              <w:t>Lôi kiếp, stun gem, pháp bảo Lôi.</w:t>
            </w:r>
          </w:p>
        </w:tc>
      </w:tr>
      <w:tr>
        <w:tc>
          <w:tcPr>
            <w:tcW w:type="dxa" w:w="2304"/>
            <w:vAlign w:val="top"/>
          </w:tcPr>
          <w:p>
            <w:pPr>
              <w:spacing w:after="0"/>
            </w:pPr>
            <w:r/>
            <w:r>
              <w:rPr>
                <w:rFonts w:ascii="Arial" w:hAnsi="Arial" w:eastAsia="Arial"/>
                <w:b w:val="0"/>
                <w:sz w:val="16"/>
              </w:rPr>
              <w:t>Ma Vực</w:t>
            </w:r>
          </w:p>
        </w:tc>
        <w:tc>
          <w:tcPr>
            <w:tcW w:type="dxa" w:w="1584"/>
            <w:vAlign w:val="top"/>
          </w:tcPr>
          <w:p>
            <w:pPr>
              <w:spacing w:after="0"/>
            </w:pPr>
            <w:r/>
            <w:r>
              <w:rPr>
                <w:rFonts w:ascii="Arial" w:hAnsi="Arial" w:eastAsia="Arial"/>
                <w:b w:val="0"/>
                <w:sz w:val="16"/>
              </w:rPr>
              <w:t>Âm/Độc</w:t>
            </w:r>
          </w:p>
        </w:tc>
        <w:tc>
          <w:tcPr>
            <w:tcW w:type="dxa" w:w="1872"/>
            <w:vAlign w:val="top"/>
          </w:tcPr>
          <w:p>
            <w:pPr>
              <w:spacing w:after="0"/>
            </w:pPr>
            <w:r/>
            <w:r>
              <w:rPr>
                <w:rFonts w:ascii="Arial" w:hAnsi="Arial" w:eastAsia="Arial"/>
                <w:b w:val="0"/>
                <w:sz w:val="16"/>
              </w:rPr>
              <w:t>Hợp Thể</w:t>
            </w:r>
          </w:p>
        </w:tc>
        <w:tc>
          <w:tcPr>
            <w:tcW w:type="dxa" w:w="5040"/>
            <w:vAlign w:val="top"/>
          </w:tcPr>
          <w:p>
            <w:pPr>
              <w:spacing w:after="0"/>
            </w:pPr>
            <w:r/>
            <w:r>
              <w:rPr>
                <w:rFonts w:ascii="Arial" w:hAnsi="Arial" w:eastAsia="Arial"/>
                <w:b w:val="0"/>
                <w:sz w:val="16"/>
              </w:rPr>
              <w:t>Ma đạo, chợ đen, truy nã.</w:t>
            </w:r>
          </w:p>
        </w:tc>
      </w:tr>
      <w:tr>
        <w:tc>
          <w:tcPr>
            <w:tcW w:type="dxa" w:w="2304"/>
            <w:vAlign w:val="top"/>
          </w:tcPr>
          <w:p>
            <w:pPr>
              <w:spacing w:after="0"/>
            </w:pPr>
            <w:r/>
            <w:r>
              <w:rPr>
                <w:rFonts w:ascii="Arial" w:hAnsi="Arial" w:eastAsia="Arial"/>
                <w:b w:val="0"/>
                <w:sz w:val="16"/>
              </w:rPr>
              <w:t>Đông Hải</w:t>
            </w:r>
          </w:p>
        </w:tc>
        <w:tc>
          <w:tcPr>
            <w:tcW w:type="dxa" w:w="1584"/>
            <w:vAlign w:val="top"/>
          </w:tcPr>
          <w:p>
            <w:pPr>
              <w:spacing w:after="0"/>
            </w:pPr>
            <w:r/>
            <w:r>
              <w:rPr>
                <w:rFonts w:ascii="Arial" w:hAnsi="Arial" w:eastAsia="Arial"/>
                <w:b w:val="0"/>
                <w:sz w:val="16"/>
              </w:rPr>
              <w:t>Thủy/Phong</w:t>
            </w:r>
          </w:p>
        </w:tc>
        <w:tc>
          <w:tcPr>
            <w:tcW w:type="dxa" w:w="1872"/>
            <w:vAlign w:val="top"/>
          </w:tcPr>
          <w:p>
            <w:pPr>
              <w:spacing w:after="0"/>
            </w:pPr>
            <w:r/>
            <w:r>
              <w:rPr>
                <w:rFonts w:ascii="Arial" w:hAnsi="Arial" w:eastAsia="Arial"/>
                <w:b w:val="0"/>
                <w:sz w:val="16"/>
              </w:rPr>
              <w:t>Độ Kiếp</w:t>
            </w:r>
          </w:p>
        </w:tc>
        <w:tc>
          <w:tcPr>
            <w:tcW w:type="dxa" w:w="5040"/>
            <w:vAlign w:val="top"/>
          </w:tcPr>
          <w:p>
            <w:pPr>
              <w:spacing w:after="0"/>
            </w:pPr>
            <w:r/>
            <w:r>
              <w:rPr>
                <w:rFonts w:ascii="Arial" w:hAnsi="Arial" w:eastAsia="Arial"/>
                <w:b w:val="0"/>
                <w:sz w:val="16"/>
              </w:rPr>
              <w:t>Câu cá linh ngư, boss Giao Long.</w:t>
            </w:r>
          </w:p>
        </w:tc>
      </w:tr>
      <w:tr>
        <w:tc>
          <w:tcPr>
            <w:tcW w:type="dxa" w:w="2304"/>
            <w:vAlign w:val="top"/>
          </w:tcPr>
          <w:p>
            <w:pPr>
              <w:spacing w:after="0"/>
            </w:pPr>
            <w:r/>
            <w:r>
              <w:rPr>
                <w:rFonts w:ascii="Arial" w:hAnsi="Arial" w:eastAsia="Arial"/>
                <w:b w:val="0"/>
                <w:sz w:val="16"/>
              </w:rPr>
              <w:t>Tiên Giới</w:t>
            </w:r>
          </w:p>
        </w:tc>
        <w:tc>
          <w:tcPr>
            <w:tcW w:type="dxa" w:w="1584"/>
            <w:vAlign w:val="top"/>
          </w:tcPr>
          <w:p>
            <w:pPr>
              <w:spacing w:after="0"/>
            </w:pPr>
            <w:r/>
            <w:r>
              <w:rPr>
                <w:rFonts w:ascii="Arial" w:hAnsi="Arial" w:eastAsia="Arial"/>
                <w:b w:val="0"/>
                <w:sz w:val="16"/>
              </w:rPr>
              <w:t>Dương/Pháp tắc</w:t>
            </w:r>
          </w:p>
        </w:tc>
        <w:tc>
          <w:tcPr>
            <w:tcW w:type="dxa" w:w="1872"/>
            <w:vAlign w:val="top"/>
          </w:tcPr>
          <w:p>
            <w:pPr>
              <w:spacing w:after="0"/>
            </w:pPr>
            <w:r/>
            <w:r>
              <w:rPr>
                <w:rFonts w:ascii="Arial" w:hAnsi="Arial" w:eastAsia="Arial"/>
                <w:b w:val="0"/>
                <w:sz w:val="16"/>
              </w:rPr>
              <w:t>Phi thăng</w:t>
            </w:r>
          </w:p>
        </w:tc>
        <w:tc>
          <w:tcPr>
            <w:tcW w:type="dxa" w:w="5040"/>
            <w:vAlign w:val="top"/>
          </w:tcPr>
          <w:p>
            <w:pPr>
              <w:spacing w:after="0"/>
            </w:pPr>
            <w:r/>
            <w:r>
              <w:rPr>
                <w:rFonts w:ascii="Arial" w:hAnsi="Arial" w:eastAsia="Arial"/>
                <w:b w:val="0"/>
                <w:sz w:val="16"/>
              </w:rPr>
              <w:t>Endgame map.</w:t>
            </w:r>
          </w:p>
        </w:tc>
      </w:tr>
    </w:tbl>
    <w:p/>
    <w:p>
      <w:pPr>
        <w:pStyle w:val="Heading2"/>
      </w:pPr>
      <w:r>
        <w:t>9.2. Dungeon run</w:t>
      </w:r>
    </w:p>
    <w:p>
      <w:r>
        <w:t>Không nên chỉ có đánh 1 encounter rồi xong. Dungeon nên là instance có seed, nhiều phòng, nhiều reward checkpoint.</w:t>
      </w:r>
    </w:p>
    <w:p>
      <w:r>
        <w:rPr>
          <w:rFonts w:ascii="Consolas" w:hAnsi="Consolas" w:eastAsia="Consolas"/>
          <w:sz w:val="16"/>
        </w:rPr>
        <w:t>DungeonTemplate:</w:t>
        <w:br/>
        <w:t xml:space="preserve">  key, regionKey, minRealmKey, staminaCost, rooms[], dropTableKey, dailyLimit</w:t>
        <w:br/>
        <w:br/>
        <w:t>DungeonRun:</w:t>
        <w:br/>
        <w:t xml:space="preserve">  id, characterId, templateKey, seed, status, currentRoomIndex,</w:t>
        <w:br/>
        <w:t xml:space="preserve">  hpSnapshot, mpSnapshot, rewardClaimed, startedAt, finishedAt</w:t>
        <w:br/>
        <w:br/>
        <w:t>Room types:</w:t>
        <w:br/>
        <w:t xml:space="preserve">  combat, elite, choice, treasure, event, boss</w:t>
      </w:r>
    </w:p>
    <w:p>
      <w:pPr>
        <w:pStyle w:val="Heading2"/>
      </w:pPr>
      <w:r>
        <w:t>9.3. Boss reward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top"/>
            <w:shd w:fill="D9EAF7"/>
          </w:tcPr>
          <w:p>
            <w:pPr>
              <w:spacing w:after="0"/>
            </w:pPr>
            <w:r/>
            <w:r>
              <w:rPr>
                <w:rFonts w:ascii="Arial" w:hAnsi="Arial" w:eastAsia="Arial"/>
                <w:b/>
                <w:sz w:val="17"/>
              </w:rPr>
              <w:t>Reward type</w:t>
            </w:r>
          </w:p>
        </w:tc>
        <w:tc>
          <w:tcPr>
            <w:tcW w:type="dxa" w:w="3600"/>
            <w:vAlign w:val="top"/>
            <w:shd w:fill="D9EAF7"/>
          </w:tcPr>
          <w:p>
            <w:pPr>
              <w:spacing w:after="0"/>
            </w:pPr>
            <w:r/>
            <w:r>
              <w:rPr>
                <w:rFonts w:ascii="Arial" w:hAnsi="Arial" w:eastAsia="Arial"/>
                <w:b/>
                <w:sz w:val="17"/>
              </w:rPr>
              <w:t>Điều kiện</w:t>
            </w:r>
          </w:p>
        </w:tc>
        <w:tc>
          <w:tcPr>
            <w:tcW w:type="dxa" w:w="4608"/>
            <w:vAlign w:val="top"/>
            <w:shd w:fill="D9EAF7"/>
          </w:tcPr>
          <w:p>
            <w:pPr>
              <w:spacing w:after="0"/>
            </w:pPr>
            <w:r/>
            <w:r>
              <w:rPr>
                <w:rFonts w:ascii="Arial" w:hAnsi="Arial" w:eastAsia="Arial"/>
                <w:b/>
                <w:sz w:val="17"/>
              </w:rPr>
              <w:t>Idempotency</w:t>
            </w:r>
          </w:p>
        </w:tc>
      </w:tr>
      <w:tr>
        <w:tc>
          <w:tcPr>
            <w:tcW w:type="dxa" w:w="2160"/>
            <w:vAlign w:val="top"/>
          </w:tcPr>
          <w:p>
            <w:pPr>
              <w:spacing w:after="0"/>
            </w:pPr>
            <w:r/>
            <w:r>
              <w:rPr>
                <w:rFonts w:ascii="Arial" w:hAnsi="Arial" w:eastAsia="Arial"/>
                <w:b w:val="0"/>
                <w:sz w:val="16"/>
              </w:rPr>
              <w:t>Participation</w:t>
            </w:r>
          </w:p>
        </w:tc>
        <w:tc>
          <w:tcPr>
            <w:tcW w:type="dxa" w:w="3600"/>
            <w:vAlign w:val="top"/>
          </w:tcPr>
          <w:p>
            <w:pPr>
              <w:spacing w:after="0"/>
            </w:pPr>
            <w:r/>
            <w:r>
              <w:rPr>
                <w:rFonts w:ascii="Arial" w:hAnsi="Arial" w:eastAsia="Arial"/>
                <w:b w:val="0"/>
                <w:sz w:val="16"/>
              </w:rPr>
              <w:t>Gây &gt;= minDamage hoặc &gt;= 3 lượt đánh.</w:t>
            </w:r>
          </w:p>
        </w:tc>
        <w:tc>
          <w:tcPr>
            <w:tcW w:type="dxa" w:w="4608"/>
            <w:vAlign w:val="top"/>
          </w:tcPr>
          <w:p>
            <w:pPr>
              <w:spacing w:after="0"/>
            </w:pPr>
            <w:r/>
            <w:r>
              <w:rPr>
                <w:rFonts w:ascii="Arial" w:hAnsi="Arial" w:eastAsia="Arial"/>
                <w:b w:val="0"/>
                <w:sz w:val="16"/>
              </w:rPr>
              <w:t>BossRewardClaim unique(bossId, characterId, tier).</w:t>
            </w:r>
          </w:p>
        </w:tc>
      </w:tr>
      <w:tr>
        <w:tc>
          <w:tcPr>
            <w:tcW w:type="dxa" w:w="2160"/>
            <w:vAlign w:val="top"/>
          </w:tcPr>
          <w:p>
            <w:pPr>
              <w:spacing w:after="0"/>
            </w:pPr>
            <w:r/>
            <w:r>
              <w:rPr>
                <w:rFonts w:ascii="Arial" w:hAnsi="Arial" w:eastAsia="Arial"/>
                <w:b w:val="0"/>
                <w:sz w:val="16"/>
              </w:rPr>
              <w:t>Damage rank</w:t>
            </w:r>
          </w:p>
        </w:tc>
        <w:tc>
          <w:tcPr>
            <w:tcW w:type="dxa" w:w="3600"/>
            <w:vAlign w:val="top"/>
          </w:tcPr>
          <w:p>
            <w:pPr>
              <w:spacing w:after="0"/>
            </w:pPr>
            <w:r/>
            <w:r>
              <w:rPr>
                <w:rFonts w:ascii="Arial" w:hAnsi="Arial" w:eastAsia="Arial"/>
                <w:b w:val="0"/>
                <w:sz w:val="16"/>
              </w:rPr>
              <w:t>Top 1/3/10/50.</w:t>
            </w:r>
          </w:p>
        </w:tc>
        <w:tc>
          <w:tcPr>
            <w:tcW w:type="dxa" w:w="4608"/>
            <w:vAlign w:val="top"/>
          </w:tcPr>
          <w:p>
            <w:pPr>
              <w:spacing w:after="0"/>
            </w:pPr>
            <w:r/>
            <w:r>
              <w:rPr>
                <w:rFonts w:ascii="Arial" w:hAnsi="Arial" w:eastAsia="Arial"/>
                <w:b w:val="0"/>
                <w:sz w:val="16"/>
              </w:rPr>
              <w:t>Snapshot rank khi boss defeated, không tính lại sau claim.</w:t>
            </w:r>
          </w:p>
        </w:tc>
      </w:tr>
      <w:tr>
        <w:tc>
          <w:tcPr>
            <w:tcW w:type="dxa" w:w="2160"/>
            <w:vAlign w:val="top"/>
          </w:tcPr>
          <w:p>
            <w:pPr>
              <w:spacing w:after="0"/>
            </w:pPr>
            <w:r/>
            <w:r>
              <w:rPr>
                <w:rFonts w:ascii="Arial" w:hAnsi="Arial" w:eastAsia="Arial"/>
                <w:b w:val="0"/>
                <w:sz w:val="16"/>
              </w:rPr>
              <w:t>Last hit</w:t>
            </w:r>
          </w:p>
        </w:tc>
        <w:tc>
          <w:tcPr>
            <w:tcW w:type="dxa" w:w="3600"/>
            <w:vAlign w:val="top"/>
          </w:tcPr>
          <w:p>
            <w:pPr>
              <w:spacing w:after="0"/>
            </w:pPr>
            <w:r/>
            <w:r>
              <w:rPr>
                <w:rFonts w:ascii="Arial" w:hAnsi="Arial" w:eastAsia="Arial"/>
                <w:b w:val="0"/>
                <w:sz w:val="16"/>
              </w:rPr>
              <w:t>Người kết liễu.</w:t>
            </w:r>
          </w:p>
        </w:tc>
        <w:tc>
          <w:tcPr>
            <w:tcW w:type="dxa" w:w="4608"/>
            <w:vAlign w:val="top"/>
          </w:tcPr>
          <w:p>
            <w:pPr>
              <w:spacing w:after="0"/>
            </w:pPr>
            <w:r/>
            <w:r>
              <w:rPr>
                <w:rFonts w:ascii="Arial" w:hAnsi="Arial" w:eastAsia="Arial"/>
                <w:b w:val="0"/>
                <w:sz w:val="16"/>
              </w:rPr>
              <w:t>Chỉ 1 record.</w:t>
            </w:r>
          </w:p>
        </w:tc>
      </w:tr>
      <w:tr>
        <w:tc>
          <w:tcPr>
            <w:tcW w:type="dxa" w:w="2160"/>
            <w:vAlign w:val="top"/>
          </w:tcPr>
          <w:p>
            <w:pPr>
              <w:spacing w:after="0"/>
            </w:pPr>
            <w:r/>
            <w:r>
              <w:rPr>
                <w:rFonts w:ascii="Arial" w:hAnsi="Arial" w:eastAsia="Arial"/>
                <w:b w:val="0"/>
                <w:sz w:val="16"/>
              </w:rPr>
              <w:t>Sect contribution</w:t>
            </w:r>
          </w:p>
        </w:tc>
        <w:tc>
          <w:tcPr>
            <w:tcW w:type="dxa" w:w="3600"/>
            <w:vAlign w:val="top"/>
          </w:tcPr>
          <w:p>
            <w:pPr>
              <w:spacing w:after="0"/>
            </w:pPr>
            <w:r/>
            <w:r>
              <w:rPr>
                <w:rFonts w:ascii="Arial" w:hAnsi="Arial" w:eastAsia="Arial"/>
                <w:b w:val="0"/>
                <w:sz w:val="16"/>
              </w:rPr>
              <w:t>Tổng damage theo tông môn.</w:t>
            </w:r>
          </w:p>
        </w:tc>
        <w:tc>
          <w:tcPr>
            <w:tcW w:type="dxa" w:w="4608"/>
            <w:vAlign w:val="top"/>
          </w:tcPr>
          <w:p>
            <w:pPr>
              <w:spacing w:after="0"/>
            </w:pPr>
            <w:r/>
            <w:r>
              <w:rPr>
                <w:rFonts w:ascii="Arial" w:hAnsi="Arial" w:eastAsia="Arial"/>
                <w:b w:val="0"/>
                <w:sz w:val="16"/>
              </w:rPr>
              <w:t>SectRewardClaim.</w:t>
            </w:r>
          </w:p>
        </w:tc>
      </w:tr>
      <w:tr>
        <w:tc>
          <w:tcPr>
            <w:tcW w:type="dxa" w:w="2160"/>
            <w:vAlign w:val="top"/>
          </w:tcPr>
          <w:p>
            <w:pPr>
              <w:spacing w:after="0"/>
            </w:pPr>
            <w:r/>
            <w:r>
              <w:rPr>
                <w:rFonts w:ascii="Arial" w:hAnsi="Arial" w:eastAsia="Arial"/>
                <w:b w:val="0"/>
                <w:sz w:val="16"/>
              </w:rPr>
              <w:t>Pity shard</w:t>
            </w:r>
          </w:p>
        </w:tc>
        <w:tc>
          <w:tcPr>
            <w:tcW w:type="dxa" w:w="3600"/>
            <w:vAlign w:val="top"/>
          </w:tcPr>
          <w:p>
            <w:pPr>
              <w:spacing w:after="0"/>
            </w:pPr>
            <w:r/>
            <w:r>
              <w:rPr>
                <w:rFonts w:ascii="Arial" w:hAnsi="Arial" w:eastAsia="Arial"/>
                <w:b w:val="0"/>
                <w:sz w:val="16"/>
              </w:rPr>
              <w:t>Đánh đủ X boss không ra đồ hiếm.</w:t>
            </w:r>
          </w:p>
        </w:tc>
        <w:tc>
          <w:tcPr>
            <w:tcW w:type="dxa" w:w="4608"/>
            <w:vAlign w:val="top"/>
          </w:tcPr>
          <w:p>
            <w:pPr>
              <w:spacing w:after="0"/>
            </w:pPr>
            <w:r/>
            <w:r>
              <w:rPr>
                <w:rFonts w:ascii="Arial" w:hAnsi="Arial" w:eastAsia="Arial"/>
                <w:b w:val="0"/>
                <w:sz w:val="16"/>
              </w:rPr>
              <w:t>CharacterBossPity.</w:t>
            </w:r>
          </w:p>
        </w:tc>
      </w:tr>
    </w:tbl>
    <w:p/>
    <w:p>
      <w:pPr>
        <w:pStyle w:val="Heading2"/>
      </w:pPr>
      <w:r>
        <w:t>9.4. Kỳ ngộ</w:t>
      </w:r>
    </w:p>
    <w:p>
      <w:r>
        <w:t>Kỳ ngộ làm game tu tiên có hồn. Nhưng kỳ ngộ phải có rule, không random vô tội vạ.</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vAlign w:val="top"/>
            <w:shd w:fill="D9EAF7"/>
          </w:tcPr>
          <w:p>
            <w:pPr>
              <w:spacing w:after="0"/>
            </w:pPr>
            <w:r/>
            <w:r>
              <w:rPr>
                <w:rFonts w:ascii="Arial" w:hAnsi="Arial" w:eastAsia="Arial"/>
                <w:b/>
                <w:sz w:val="17"/>
              </w:rPr>
              <w:t>Trigger</w:t>
            </w:r>
          </w:p>
        </w:tc>
        <w:tc>
          <w:tcPr>
            <w:tcW w:type="dxa" w:w="3024"/>
            <w:vAlign w:val="top"/>
            <w:shd w:fill="D9EAF7"/>
          </w:tcPr>
          <w:p>
            <w:pPr>
              <w:spacing w:after="0"/>
            </w:pPr>
            <w:r/>
            <w:r>
              <w:rPr>
                <w:rFonts w:ascii="Arial" w:hAnsi="Arial" w:eastAsia="Arial"/>
                <w:b/>
                <w:sz w:val="17"/>
              </w:rPr>
              <w:t>Điều kiện</w:t>
            </w:r>
          </w:p>
        </w:tc>
        <w:tc>
          <w:tcPr>
            <w:tcW w:type="dxa" w:w="3168"/>
            <w:vAlign w:val="top"/>
            <w:shd w:fill="D9EAF7"/>
          </w:tcPr>
          <w:p>
            <w:pPr>
              <w:spacing w:after="0"/>
            </w:pPr>
            <w:r/>
            <w:r>
              <w:rPr>
                <w:rFonts w:ascii="Arial" w:hAnsi="Arial" w:eastAsia="Arial"/>
                <w:b/>
                <w:sz w:val="17"/>
              </w:rPr>
              <w:t>Ví dụ reward</w:t>
            </w:r>
          </w:p>
        </w:tc>
        <w:tc>
          <w:tcPr>
            <w:tcW w:type="dxa" w:w="2592"/>
            <w:vAlign w:val="top"/>
            <w:shd w:fill="D9EAF7"/>
          </w:tcPr>
          <w:p>
            <w:pPr>
              <w:spacing w:after="0"/>
            </w:pPr>
            <w:r/>
            <w:r>
              <w:rPr>
                <w:rFonts w:ascii="Arial" w:hAnsi="Arial" w:eastAsia="Arial"/>
                <w:b/>
                <w:sz w:val="17"/>
              </w:rPr>
              <w:t>Chống abuse</w:t>
            </w:r>
          </w:p>
        </w:tc>
      </w:tr>
      <w:tr>
        <w:tc>
          <w:tcPr>
            <w:tcW w:type="dxa" w:w="2160"/>
            <w:vAlign w:val="top"/>
          </w:tcPr>
          <w:p>
            <w:pPr>
              <w:spacing w:after="0"/>
            </w:pPr>
            <w:r/>
            <w:r>
              <w:rPr>
                <w:rFonts w:ascii="Arial" w:hAnsi="Arial" w:eastAsia="Arial"/>
                <w:b w:val="0"/>
                <w:sz w:val="16"/>
              </w:rPr>
              <w:t>Explore region</w:t>
            </w:r>
          </w:p>
        </w:tc>
        <w:tc>
          <w:tcPr>
            <w:tcW w:type="dxa" w:w="3024"/>
            <w:vAlign w:val="top"/>
          </w:tcPr>
          <w:p>
            <w:pPr>
              <w:spacing w:after="0"/>
            </w:pPr>
            <w:r/>
            <w:r>
              <w:rPr>
                <w:rFonts w:ascii="Arial" w:hAnsi="Arial" w:eastAsia="Arial"/>
                <w:b w:val="0"/>
                <w:sz w:val="16"/>
              </w:rPr>
              <w:t>Mỗi ngày vài lần, theo luck/daoVan.</w:t>
            </w:r>
          </w:p>
        </w:tc>
        <w:tc>
          <w:tcPr>
            <w:tcW w:type="dxa" w:w="3168"/>
            <w:vAlign w:val="top"/>
          </w:tcPr>
          <w:p>
            <w:pPr>
              <w:spacing w:after="0"/>
            </w:pPr>
            <w:r/>
            <w:r>
              <w:rPr>
                <w:rFonts w:ascii="Arial" w:hAnsi="Arial" w:eastAsia="Arial"/>
                <w:b w:val="0"/>
                <w:sz w:val="16"/>
              </w:rPr>
              <w:t>Gặp lão ăn mày cho mảnh công pháp.</w:t>
            </w:r>
          </w:p>
        </w:tc>
        <w:tc>
          <w:tcPr>
            <w:tcW w:type="dxa" w:w="2592"/>
            <w:vAlign w:val="top"/>
          </w:tcPr>
          <w:p>
            <w:pPr>
              <w:spacing w:after="0"/>
            </w:pPr>
            <w:r/>
            <w:r>
              <w:rPr>
                <w:rFonts w:ascii="Arial" w:hAnsi="Arial" w:eastAsia="Arial"/>
                <w:b w:val="0"/>
                <w:sz w:val="16"/>
              </w:rPr>
              <w:t>Daily cap + log.</w:t>
            </w:r>
          </w:p>
        </w:tc>
      </w:tr>
      <w:tr>
        <w:tc>
          <w:tcPr>
            <w:tcW w:type="dxa" w:w="2160"/>
            <w:vAlign w:val="top"/>
          </w:tcPr>
          <w:p>
            <w:pPr>
              <w:spacing w:after="0"/>
            </w:pPr>
            <w:r/>
            <w:r>
              <w:rPr>
                <w:rFonts w:ascii="Arial" w:hAnsi="Arial" w:eastAsia="Arial"/>
                <w:b w:val="0"/>
                <w:sz w:val="16"/>
              </w:rPr>
              <w:t>Dungeon choice room</w:t>
            </w:r>
          </w:p>
        </w:tc>
        <w:tc>
          <w:tcPr>
            <w:tcW w:type="dxa" w:w="3024"/>
            <w:vAlign w:val="top"/>
          </w:tcPr>
          <w:p>
            <w:pPr>
              <w:spacing w:after="0"/>
            </w:pPr>
            <w:r/>
            <w:r>
              <w:rPr>
                <w:rFonts w:ascii="Arial" w:hAnsi="Arial" w:eastAsia="Arial"/>
                <w:b w:val="0"/>
                <w:sz w:val="16"/>
              </w:rPr>
              <w:t>Room event trong run.</w:t>
            </w:r>
          </w:p>
        </w:tc>
        <w:tc>
          <w:tcPr>
            <w:tcW w:type="dxa" w:w="3168"/>
            <w:vAlign w:val="top"/>
          </w:tcPr>
          <w:p>
            <w:pPr>
              <w:spacing w:after="0"/>
            </w:pPr>
            <w:r/>
            <w:r>
              <w:rPr>
                <w:rFonts w:ascii="Arial" w:hAnsi="Arial" w:eastAsia="Arial"/>
                <w:b w:val="0"/>
                <w:sz w:val="16"/>
              </w:rPr>
              <w:t>Cứu hồ ly, mở pet quest.</w:t>
            </w:r>
          </w:p>
        </w:tc>
        <w:tc>
          <w:tcPr>
            <w:tcW w:type="dxa" w:w="2592"/>
            <w:vAlign w:val="top"/>
          </w:tcPr>
          <w:p>
            <w:pPr>
              <w:spacing w:after="0"/>
            </w:pPr>
            <w:r/>
            <w:r>
              <w:rPr>
                <w:rFonts w:ascii="Arial" w:hAnsi="Arial" w:eastAsia="Arial"/>
                <w:b w:val="0"/>
                <w:sz w:val="16"/>
              </w:rPr>
              <w:t>Seed cố định theo run.</w:t>
            </w:r>
          </w:p>
        </w:tc>
      </w:tr>
      <w:tr>
        <w:tc>
          <w:tcPr>
            <w:tcW w:type="dxa" w:w="2160"/>
            <w:vAlign w:val="top"/>
          </w:tcPr>
          <w:p>
            <w:pPr>
              <w:spacing w:after="0"/>
            </w:pPr>
            <w:r/>
            <w:r>
              <w:rPr>
                <w:rFonts w:ascii="Arial" w:hAnsi="Arial" w:eastAsia="Arial"/>
                <w:b w:val="0"/>
                <w:sz w:val="16"/>
              </w:rPr>
              <w:t>Breakthrough</w:t>
            </w:r>
          </w:p>
        </w:tc>
        <w:tc>
          <w:tcPr>
            <w:tcW w:type="dxa" w:w="3024"/>
            <w:vAlign w:val="top"/>
          </w:tcPr>
          <w:p>
            <w:pPr>
              <w:spacing w:after="0"/>
            </w:pPr>
            <w:r/>
            <w:r>
              <w:rPr>
                <w:rFonts w:ascii="Arial" w:hAnsi="Arial" w:eastAsia="Arial"/>
                <w:b w:val="0"/>
                <w:sz w:val="16"/>
              </w:rPr>
              <w:t>Khi đột phá realm lớn.</w:t>
            </w:r>
          </w:p>
        </w:tc>
        <w:tc>
          <w:tcPr>
            <w:tcW w:type="dxa" w:w="3168"/>
            <w:vAlign w:val="top"/>
          </w:tcPr>
          <w:p>
            <w:pPr>
              <w:spacing w:after="0"/>
            </w:pPr>
            <w:r/>
            <w:r>
              <w:rPr>
                <w:rFonts w:ascii="Arial" w:hAnsi="Arial" w:eastAsia="Arial"/>
                <w:b w:val="0"/>
                <w:sz w:val="16"/>
              </w:rPr>
              <w:t>Ngộ đạo, talent point.</w:t>
            </w:r>
          </w:p>
        </w:tc>
        <w:tc>
          <w:tcPr>
            <w:tcW w:type="dxa" w:w="2592"/>
            <w:vAlign w:val="top"/>
          </w:tcPr>
          <w:p>
            <w:pPr>
              <w:spacing w:after="0"/>
            </w:pPr>
            <w:r/>
            <w:r>
              <w:rPr>
                <w:rFonts w:ascii="Arial" w:hAnsi="Arial" w:eastAsia="Arial"/>
                <w:b w:val="0"/>
                <w:sz w:val="16"/>
              </w:rPr>
              <w:t>Ghi BreakthroughLog.</w:t>
            </w:r>
          </w:p>
        </w:tc>
      </w:tr>
      <w:tr>
        <w:tc>
          <w:tcPr>
            <w:tcW w:type="dxa" w:w="2160"/>
            <w:vAlign w:val="top"/>
          </w:tcPr>
          <w:p>
            <w:pPr>
              <w:spacing w:after="0"/>
            </w:pPr>
            <w:r/>
            <w:r>
              <w:rPr>
                <w:rFonts w:ascii="Arial" w:hAnsi="Arial" w:eastAsia="Arial"/>
                <w:b w:val="0"/>
                <w:sz w:val="16"/>
              </w:rPr>
              <w:t>Low HP victory</w:t>
            </w:r>
          </w:p>
        </w:tc>
        <w:tc>
          <w:tcPr>
            <w:tcW w:type="dxa" w:w="3024"/>
            <w:vAlign w:val="top"/>
          </w:tcPr>
          <w:p>
            <w:pPr>
              <w:spacing w:after="0"/>
            </w:pPr>
            <w:r/>
            <w:r>
              <w:rPr>
                <w:rFonts w:ascii="Arial" w:hAnsi="Arial" w:eastAsia="Arial"/>
                <w:b w:val="0"/>
                <w:sz w:val="16"/>
              </w:rPr>
              <w:t>Thắng boss khi HP thấp.</w:t>
            </w:r>
          </w:p>
        </w:tc>
        <w:tc>
          <w:tcPr>
            <w:tcW w:type="dxa" w:w="3168"/>
            <w:vAlign w:val="top"/>
          </w:tcPr>
          <w:p>
            <w:pPr>
              <w:spacing w:after="0"/>
            </w:pPr>
            <w:r/>
            <w:r>
              <w:rPr>
                <w:rFonts w:ascii="Arial" w:hAnsi="Arial" w:eastAsia="Arial"/>
                <w:b w:val="0"/>
                <w:sz w:val="16"/>
              </w:rPr>
              <w:t>Danh hiệu/câu chuyện.</w:t>
            </w:r>
          </w:p>
        </w:tc>
        <w:tc>
          <w:tcPr>
            <w:tcW w:type="dxa" w:w="2592"/>
            <w:vAlign w:val="top"/>
          </w:tcPr>
          <w:p>
            <w:pPr>
              <w:spacing w:after="0"/>
            </w:pPr>
            <w:r/>
            <w:r>
              <w:rPr>
                <w:rFonts w:ascii="Arial" w:hAnsi="Arial" w:eastAsia="Arial"/>
                <w:b w:val="0"/>
                <w:sz w:val="16"/>
              </w:rPr>
              <w:t>Cooldown theo character.</w:t>
            </w:r>
          </w:p>
        </w:tc>
      </w:tr>
      <w:tr>
        <w:tc>
          <w:tcPr>
            <w:tcW w:type="dxa" w:w="2160"/>
            <w:vAlign w:val="top"/>
          </w:tcPr>
          <w:p>
            <w:pPr>
              <w:spacing w:after="0"/>
            </w:pPr>
            <w:r/>
            <w:r>
              <w:rPr>
                <w:rFonts w:ascii="Arial" w:hAnsi="Arial" w:eastAsia="Arial"/>
                <w:b w:val="0"/>
                <w:sz w:val="16"/>
              </w:rPr>
              <w:t>Karma/merit</w:t>
            </w:r>
          </w:p>
        </w:tc>
        <w:tc>
          <w:tcPr>
            <w:tcW w:type="dxa" w:w="3024"/>
            <w:vAlign w:val="top"/>
          </w:tcPr>
          <w:p>
            <w:pPr>
              <w:spacing w:after="0"/>
            </w:pPr>
            <w:r/>
            <w:r>
              <w:rPr>
                <w:rFonts w:ascii="Arial" w:hAnsi="Arial" w:eastAsia="Arial"/>
                <w:b w:val="0"/>
                <w:sz w:val="16"/>
              </w:rPr>
              <w:t>Công đức hoặc nghiệp lực cao.</w:t>
            </w:r>
          </w:p>
        </w:tc>
        <w:tc>
          <w:tcPr>
            <w:tcW w:type="dxa" w:w="3168"/>
            <w:vAlign w:val="top"/>
          </w:tcPr>
          <w:p>
            <w:pPr>
              <w:spacing w:after="0"/>
            </w:pPr>
            <w:r/>
            <w:r>
              <w:rPr>
                <w:rFonts w:ascii="Arial" w:hAnsi="Arial" w:eastAsia="Arial"/>
                <w:b w:val="0"/>
                <w:sz w:val="16"/>
              </w:rPr>
              <w:t>Chính đạo/ma đạo quest.</w:t>
            </w:r>
          </w:p>
        </w:tc>
        <w:tc>
          <w:tcPr>
            <w:tcW w:type="dxa" w:w="2592"/>
            <w:vAlign w:val="top"/>
          </w:tcPr>
          <w:p>
            <w:pPr>
              <w:spacing w:after="0"/>
            </w:pPr>
            <w:r/>
            <w:r>
              <w:rPr>
                <w:rFonts w:ascii="Arial" w:hAnsi="Arial" w:eastAsia="Arial"/>
                <w:b w:val="0"/>
                <w:sz w:val="16"/>
              </w:rPr>
              <w:t>Không lặp vô hạn.</w:t>
            </w:r>
          </w:p>
        </w:tc>
      </w:tr>
    </w:tbl>
    <w:p/>
    <w:p>
      <w:pPr>
        <w:pStyle w:val="Heading1"/>
      </w:pPr>
      <w:r>
        <w:t>10. Tông môn và xã hội</w:t>
      </w:r>
    </w:p>
    <w:p>
      <w:pPr>
        <w:pStyle w:val="Heading2"/>
      </w:pPr>
      <w:r>
        <w:t>10.1. Tông môn 2.0</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vAlign w:val="top"/>
            <w:shd w:fill="D9EAF7"/>
          </w:tcPr>
          <w:p>
            <w:pPr>
              <w:spacing w:after="0"/>
            </w:pPr>
            <w:r/>
            <w:r>
              <w:rPr>
                <w:rFonts w:ascii="Arial" w:hAnsi="Arial" w:eastAsia="Arial"/>
                <w:b/>
                <w:sz w:val="17"/>
              </w:rPr>
              <w:t>Feature</w:t>
            </w:r>
          </w:p>
        </w:tc>
        <w:tc>
          <w:tcPr>
            <w:tcW w:type="dxa" w:w="5040"/>
            <w:vAlign w:val="top"/>
            <w:shd w:fill="D9EAF7"/>
          </w:tcPr>
          <w:p>
            <w:pPr>
              <w:spacing w:after="0"/>
            </w:pPr>
            <w:r/>
            <w:r>
              <w:rPr>
                <w:rFonts w:ascii="Arial" w:hAnsi="Arial" w:eastAsia="Arial"/>
                <w:b/>
                <w:sz w:val="17"/>
              </w:rPr>
              <w:t>Mô tả chi tiết</w:t>
            </w:r>
          </w:p>
        </w:tc>
        <w:tc>
          <w:tcPr>
            <w:tcW w:type="dxa" w:w="3744"/>
            <w:vAlign w:val="top"/>
            <w:shd w:fill="D9EAF7"/>
          </w:tcPr>
          <w:p>
            <w:pPr>
              <w:spacing w:after="0"/>
            </w:pPr>
            <w:r/>
            <w:r>
              <w:rPr>
                <w:rFonts w:ascii="Arial" w:hAnsi="Arial" w:eastAsia="Arial"/>
                <w:b/>
                <w:sz w:val="17"/>
              </w:rPr>
              <w:t>Model/API đề xuất</w:t>
            </w:r>
          </w:p>
        </w:tc>
      </w:tr>
      <w:tr>
        <w:tc>
          <w:tcPr>
            <w:tcW w:type="dxa" w:w="1872"/>
            <w:vAlign w:val="top"/>
          </w:tcPr>
          <w:p>
            <w:pPr>
              <w:spacing w:after="0"/>
            </w:pPr>
            <w:r/>
            <w:r>
              <w:rPr>
                <w:rFonts w:ascii="Arial" w:hAnsi="Arial" w:eastAsia="Arial"/>
                <w:b w:val="0"/>
                <w:sz w:val="16"/>
              </w:rPr>
              <w:t>Role</w:t>
            </w:r>
          </w:p>
        </w:tc>
        <w:tc>
          <w:tcPr>
            <w:tcW w:type="dxa" w:w="5040"/>
            <w:vAlign w:val="top"/>
          </w:tcPr>
          <w:p>
            <w:pPr>
              <w:spacing w:after="0"/>
            </w:pPr>
            <w:r/>
            <w:r>
              <w:rPr>
                <w:rFonts w:ascii="Arial" w:hAnsi="Arial" w:eastAsia="Arial"/>
                <w:b w:val="0"/>
                <w:sz w:val="16"/>
              </w:rPr>
              <w:t>LEADER, ELDER, CORE, DISCIPLE. Role quyết định quyền kick/promote/shop/mission.</w:t>
            </w:r>
          </w:p>
        </w:tc>
        <w:tc>
          <w:tcPr>
            <w:tcW w:type="dxa" w:w="3744"/>
            <w:vAlign w:val="top"/>
          </w:tcPr>
          <w:p>
            <w:pPr>
              <w:spacing w:after="0"/>
            </w:pPr>
            <w:r/>
            <w:r>
              <w:rPr>
                <w:rFonts w:ascii="Arial" w:hAnsi="Arial" w:eastAsia="Arial"/>
                <w:b w:val="0"/>
                <w:sz w:val="16"/>
              </w:rPr>
              <w:t>SectMember.role, SectAuditLog.</w:t>
            </w:r>
          </w:p>
        </w:tc>
      </w:tr>
      <w:tr>
        <w:tc>
          <w:tcPr>
            <w:tcW w:type="dxa" w:w="1872"/>
            <w:vAlign w:val="top"/>
          </w:tcPr>
          <w:p>
            <w:pPr>
              <w:spacing w:after="0"/>
            </w:pPr>
            <w:r/>
            <w:r>
              <w:rPr>
                <w:rFonts w:ascii="Arial" w:hAnsi="Arial" w:eastAsia="Arial"/>
                <w:b w:val="0"/>
                <w:sz w:val="16"/>
              </w:rPr>
              <w:t>Contribution</w:t>
            </w:r>
          </w:p>
        </w:tc>
        <w:tc>
          <w:tcPr>
            <w:tcW w:type="dxa" w:w="5040"/>
            <w:vAlign w:val="top"/>
          </w:tcPr>
          <w:p>
            <w:pPr>
              <w:spacing w:after="0"/>
            </w:pPr>
            <w:r/>
            <w:r>
              <w:rPr>
                <w:rFonts w:ascii="Arial" w:hAnsi="Arial" w:eastAsia="Arial"/>
                <w:b w:val="0"/>
                <w:sz w:val="16"/>
              </w:rPr>
              <w:t>Member nhận congHien từ quest/boss/donate. Mọi thay đổi log.</w:t>
            </w:r>
          </w:p>
        </w:tc>
        <w:tc>
          <w:tcPr>
            <w:tcW w:type="dxa" w:w="3744"/>
            <w:vAlign w:val="top"/>
          </w:tcPr>
          <w:p>
            <w:pPr>
              <w:spacing w:after="0"/>
            </w:pPr>
            <w:r/>
            <w:r>
              <w:rPr>
                <w:rFonts w:ascii="Arial" w:hAnsi="Arial" w:eastAsia="Arial"/>
                <w:b w:val="0"/>
                <w:sz w:val="16"/>
              </w:rPr>
              <w:t>SectContributionLedger.</w:t>
            </w:r>
          </w:p>
        </w:tc>
      </w:tr>
      <w:tr>
        <w:tc>
          <w:tcPr>
            <w:tcW w:type="dxa" w:w="1872"/>
            <w:vAlign w:val="top"/>
          </w:tcPr>
          <w:p>
            <w:pPr>
              <w:spacing w:after="0"/>
            </w:pPr>
            <w:r/>
            <w:r>
              <w:rPr>
                <w:rFonts w:ascii="Arial" w:hAnsi="Arial" w:eastAsia="Arial"/>
                <w:b w:val="0"/>
                <w:sz w:val="16"/>
              </w:rPr>
              <w:t>Treasury</w:t>
            </w:r>
          </w:p>
        </w:tc>
        <w:tc>
          <w:tcPr>
            <w:tcW w:type="dxa" w:w="5040"/>
            <w:vAlign w:val="top"/>
          </w:tcPr>
          <w:p>
            <w:pPr>
              <w:spacing w:after="0"/>
            </w:pPr>
            <w:r/>
            <w:r>
              <w:rPr>
                <w:rFonts w:ascii="Arial" w:hAnsi="Arial" w:eastAsia="Arial"/>
                <w:b w:val="0"/>
                <w:sz w:val="16"/>
              </w:rPr>
              <w:t>Kho tông môn có linh thạch/item, leader dùng nâng công trình.</w:t>
            </w:r>
          </w:p>
        </w:tc>
        <w:tc>
          <w:tcPr>
            <w:tcW w:type="dxa" w:w="3744"/>
            <w:vAlign w:val="top"/>
          </w:tcPr>
          <w:p>
            <w:pPr>
              <w:spacing w:after="0"/>
            </w:pPr>
            <w:r/>
            <w:r>
              <w:rPr>
                <w:rFonts w:ascii="Arial" w:hAnsi="Arial" w:eastAsia="Arial"/>
                <w:b w:val="0"/>
                <w:sz w:val="16"/>
              </w:rPr>
              <w:t>SectTreasuryLedger, SectBuilding.</w:t>
            </w:r>
          </w:p>
        </w:tc>
      </w:tr>
      <w:tr>
        <w:tc>
          <w:tcPr>
            <w:tcW w:type="dxa" w:w="1872"/>
            <w:vAlign w:val="top"/>
          </w:tcPr>
          <w:p>
            <w:pPr>
              <w:spacing w:after="0"/>
            </w:pPr>
            <w:r/>
            <w:r>
              <w:rPr>
                <w:rFonts w:ascii="Arial" w:hAnsi="Arial" w:eastAsia="Arial"/>
                <w:b w:val="0"/>
                <w:sz w:val="16"/>
              </w:rPr>
              <w:t>Sect mission</w:t>
            </w:r>
          </w:p>
        </w:tc>
        <w:tc>
          <w:tcPr>
            <w:tcW w:type="dxa" w:w="5040"/>
            <w:vAlign w:val="top"/>
          </w:tcPr>
          <w:p>
            <w:pPr>
              <w:spacing w:after="0"/>
            </w:pPr>
            <w:r/>
            <w:r>
              <w:rPr>
                <w:rFonts w:ascii="Arial" w:hAnsi="Arial" w:eastAsia="Arial"/>
                <w:b w:val="0"/>
                <w:sz w:val="16"/>
              </w:rPr>
              <w:t>Nhiệm vụ ngày/tuần riêng: donate, kill boss, chat, clear dungeon.</w:t>
            </w:r>
          </w:p>
        </w:tc>
        <w:tc>
          <w:tcPr>
            <w:tcW w:type="dxa" w:w="3744"/>
            <w:vAlign w:val="top"/>
          </w:tcPr>
          <w:p>
            <w:pPr>
              <w:spacing w:after="0"/>
            </w:pPr>
            <w:r/>
            <w:r>
              <w:rPr>
                <w:rFonts w:ascii="Arial" w:hAnsi="Arial" w:eastAsia="Arial"/>
                <w:b w:val="0"/>
                <w:sz w:val="16"/>
              </w:rPr>
              <w:t>SectMissionProgress.</w:t>
            </w:r>
          </w:p>
        </w:tc>
      </w:tr>
      <w:tr>
        <w:tc>
          <w:tcPr>
            <w:tcW w:type="dxa" w:w="1872"/>
            <w:vAlign w:val="top"/>
          </w:tcPr>
          <w:p>
            <w:pPr>
              <w:spacing w:after="0"/>
            </w:pPr>
            <w:r/>
            <w:r>
              <w:rPr>
                <w:rFonts w:ascii="Arial" w:hAnsi="Arial" w:eastAsia="Arial"/>
                <w:b w:val="0"/>
                <w:sz w:val="16"/>
              </w:rPr>
              <w:t>Sect shop</w:t>
            </w:r>
          </w:p>
        </w:tc>
        <w:tc>
          <w:tcPr>
            <w:tcW w:type="dxa" w:w="5040"/>
            <w:vAlign w:val="top"/>
          </w:tcPr>
          <w:p>
            <w:pPr>
              <w:spacing w:after="0"/>
            </w:pPr>
            <w:r/>
            <w:r>
              <w:rPr>
                <w:rFonts w:ascii="Arial" w:hAnsi="Arial" w:eastAsia="Arial"/>
                <w:b w:val="0"/>
                <w:sz w:val="16"/>
              </w:rPr>
              <w:t>Đổi congHien lấy đan, recipe, item utility.</w:t>
            </w:r>
          </w:p>
        </w:tc>
        <w:tc>
          <w:tcPr>
            <w:tcW w:type="dxa" w:w="3744"/>
            <w:vAlign w:val="top"/>
          </w:tcPr>
          <w:p>
            <w:pPr>
              <w:spacing w:after="0"/>
            </w:pPr>
            <w:r/>
            <w:r>
              <w:rPr>
                <w:rFonts w:ascii="Arial" w:hAnsi="Arial" w:eastAsia="Arial"/>
                <w:b w:val="0"/>
                <w:sz w:val="16"/>
              </w:rPr>
              <w:t>SECT_SHOP catalog + weekly limit.</w:t>
            </w:r>
          </w:p>
        </w:tc>
      </w:tr>
      <w:tr>
        <w:tc>
          <w:tcPr>
            <w:tcW w:type="dxa" w:w="1872"/>
            <w:vAlign w:val="top"/>
          </w:tcPr>
          <w:p>
            <w:pPr>
              <w:spacing w:after="0"/>
            </w:pPr>
            <w:r/>
            <w:r>
              <w:rPr>
                <w:rFonts w:ascii="Arial" w:hAnsi="Arial" w:eastAsia="Arial"/>
                <w:b w:val="0"/>
                <w:sz w:val="16"/>
              </w:rPr>
              <w:t>Sect boss</w:t>
            </w:r>
          </w:p>
        </w:tc>
        <w:tc>
          <w:tcPr>
            <w:tcW w:type="dxa" w:w="5040"/>
            <w:vAlign w:val="top"/>
          </w:tcPr>
          <w:p>
            <w:pPr>
              <w:spacing w:after="0"/>
            </w:pPr>
            <w:r/>
            <w:r>
              <w:rPr>
                <w:rFonts w:ascii="Arial" w:hAnsi="Arial" w:eastAsia="Arial"/>
                <w:b w:val="0"/>
                <w:sz w:val="16"/>
              </w:rPr>
              <w:t>Boss riêng tông môn, HP chung, member cùng đánh.</w:t>
            </w:r>
          </w:p>
        </w:tc>
        <w:tc>
          <w:tcPr>
            <w:tcW w:type="dxa" w:w="3744"/>
            <w:vAlign w:val="top"/>
          </w:tcPr>
          <w:p>
            <w:pPr>
              <w:spacing w:after="0"/>
            </w:pPr>
            <w:r/>
            <w:r>
              <w:rPr>
                <w:rFonts w:ascii="Arial" w:hAnsi="Arial" w:eastAsia="Arial"/>
                <w:b w:val="0"/>
                <w:sz w:val="16"/>
              </w:rPr>
              <w:t>WorldBoss scopeKey=sectId.</w:t>
            </w:r>
          </w:p>
        </w:tc>
      </w:tr>
      <w:tr>
        <w:tc>
          <w:tcPr>
            <w:tcW w:type="dxa" w:w="1872"/>
            <w:vAlign w:val="top"/>
          </w:tcPr>
          <w:p>
            <w:pPr>
              <w:spacing w:after="0"/>
            </w:pPr>
            <w:r/>
            <w:r>
              <w:rPr>
                <w:rFonts w:ascii="Arial" w:hAnsi="Arial" w:eastAsia="Arial"/>
                <w:b w:val="0"/>
                <w:sz w:val="16"/>
              </w:rPr>
              <w:t>Sect war</w:t>
            </w:r>
          </w:p>
        </w:tc>
        <w:tc>
          <w:tcPr>
            <w:tcW w:type="dxa" w:w="5040"/>
            <w:vAlign w:val="top"/>
          </w:tcPr>
          <w:p>
            <w:pPr>
              <w:spacing w:after="0"/>
            </w:pPr>
            <w:r/>
            <w:r>
              <w:rPr>
                <w:rFonts w:ascii="Arial" w:hAnsi="Arial" w:eastAsia="Arial"/>
                <w:b w:val="0"/>
                <w:sz w:val="16"/>
              </w:rPr>
              <w:t>Async season, tông môn chiếm mỏ/linh mạch.</w:t>
            </w:r>
          </w:p>
        </w:tc>
        <w:tc>
          <w:tcPr>
            <w:tcW w:type="dxa" w:w="3744"/>
            <w:vAlign w:val="top"/>
          </w:tcPr>
          <w:p>
            <w:pPr>
              <w:spacing w:after="0"/>
            </w:pPr>
            <w:r/>
            <w:r>
              <w:rPr>
                <w:rFonts w:ascii="Arial" w:hAnsi="Arial" w:eastAsia="Arial"/>
                <w:b w:val="0"/>
                <w:sz w:val="16"/>
              </w:rPr>
              <w:t>SectWarSeason, SectWarMatch.</w:t>
            </w:r>
          </w:p>
        </w:tc>
      </w:tr>
    </w:tbl>
    <w:p/>
    <w:p>
      <w:pPr>
        <w:pStyle w:val="Heading2"/>
      </w:pPr>
      <w:r>
        <w:t>10.2. Sư đồ</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vAlign w:val="top"/>
            <w:shd w:fill="D9EAF7"/>
          </w:tcPr>
          <w:p>
            <w:pPr>
              <w:spacing w:after="0"/>
            </w:pPr>
            <w:r/>
            <w:r>
              <w:rPr>
                <w:rFonts w:ascii="Arial" w:hAnsi="Arial" w:eastAsia="Arial"/>
                <w:b/>
                <w:sz w:val="17"/>
              </w:rPr>
              <w:t>Cơ chế</w:t>
            </w:r>
          </w:p>
        </w:tc>
        <w:tc>
          <w:tcPr>
            <w:tcW w:type="dxa" w:w="8352"/>
            <w:vAlign w:val="top"/>
            <w:shd w:fill="D9EAF7"/>
          </w:tcPr>
          <w:p>
            <w:pPr>
              <w:spacing w:after="0"/>
            </w:pPr>
            <w:r/>
            <w:r>
              <w:rPr>
                <w:rFonts w:ascii="Arial" w:hAnsi="Arial" w:eastAsia="Arial"/>
                <w:b/>
                <w:sz w:val="17"/>
              </w:rPr>
              <w:t>Chi tiết</w:t>
            </w:r>
          </w:p>
        </w:tc>
      </w:tr>
      <w:tr>
        <w:tc>
          <w:tcPr>
            <w:tcW w:type="dxa" w:w="2160"/>
            <w:vAlign w:val="top"/>
          </w:tcPr>
          <w:p>
            <w:pPr>
              <w:spacing w:after="0"/>
            </w:pPr>
            <w:r/>
            <w:r>
              <w:rPr>
                <w:rFonts w:ascii="Arial" w:hAnsi="Arial" w:eastAsia="Arial"/>
                <w:b w:val="0"/>
                <w:sz w:val="16"/>
              </w:rPr>
              <w:t>Bái sư</w:t>
            </w:r>
          </w:p>
        </w:tc>
        <w:tc>
          <w:tcPr>
            <w:tcW w:type="dxa" w:w="8352"/>
            <w:vAlign w:val="top"/>
          </w:tcPr>
          <w:p>
            <w:pPr>
              <w:spacing w:after="0"/>
            </w:pPr>
            <w:r/>
            <w:r>
              <w:rPr>
                <w:rFonts w:ascii="Arial" w:hAnsi="Arial" w:eastAsia="Arial"/>
                <w:b w:val="0"/>
                <w:sz w:val="16"/>
              </w:rPr>
              <w:t>Người chơi dưới realm X xin bái sư người realm cao hơn tối thiểu Y realm.</w:t>
            </w:r>
          </w:p>
        </w:tc>
      </w:tr>
      <w:tr>
        <w:tc>
          <w:tcPr>
            <w:tcW w:type="dxa" w:w="2160"/>
            <w:vAlign w:val="top"/>
          </w:tcPr>
          <w:p>
            <w:pPr>
              <w:spacing w:after="0"/>
            </w:pPr>
            <w:r/>
            <w:r>
              <w:rPr>
                <w:rFonts w:ascii="Arial" w:hAnsi="Arial" w:eastAsia="Arial"/>
                <w:b w:val="0"/>
                <w:sz w:val="16"/>
              </w:rPr>
              <w:t>Truyền công</w:t>
            </w:r>
          </w:p>
        </w:tc>
        <w:tc>
          <w:tcPr>
            <w:tcW w:type="dxa" w:w="8352"/>
            <w:vAlign w:val="top"/>
          </w:tcPr>
          <w:p>
            <w:pPr>
              <w:spacing w:after="0"/>
            </w:pPr>
            <w:r/>
            <w:r>
              <w:rPr>
                <w:rFonts w:ascii="Arial" w:hAnsi="Arial" w:eastAsia="Arial"/>
                <w:b w:val="0"/>
                <w:sz w:val="16"/>
              </w:rPr>
              <w:t>Sư phụ tốn stamina/congHien để buff tu luyện 2h cho đệ tử.</w:t>
            </w:r>
          </w:p>
        </w:tc>
      </w:tr>
      <w:tr>
        <w:tc>
          <w:tcPr>
            <w:tcW w:type="dxa" w:w="2160"/>
            <w:vAlign w:val="top"/>
          </w:tcPr>
          <w:p>
            <w:pPr>
              <w:spacing w:after="0"/>
            </w:pPr>
            <w:r/>
            <w:r>
              <w:rPr>
                <w:rFonts w:ascii="Arial" w:hAnsi="Arial" w:eastAsia="Arial"/>
                <w:b w:val="0"/>
                <w:sz w:val="16"/>
              </w:rPr>
              <w:t>Nhiệm vụ sư đồ</w:t>
            </w:r>
          </w:p>
        </w:tc>
        <w:tc>
          <w:tcPr>
            <w:tcW w:type="dxa" w:w="8352"/>
            <w:vAlign w:val="top"/>
          </w:tcPr>
          <w:p>
            <w:pPr>
              <w:spacing w:after="0"/>
            </w:pPr>
            <w:r/>
            <w:r>
              <w:rPr>
                <w:rFonts w:ascii="Arial" w:hAnsi="Arial" w:eastAsia="Arial"/>
                <w:b w:val="0"/>
                <w:sz w:val="16"/>
              </w:rPr>
              <w:t>Cùng clear dungeon, đệ tử đột phá, sư phụ hộ pháp.</w:t>
            </w:r>
          </w:p>
        </w:tc>
      </w:tr>
      <w:tr>
        <w:tc>
          <w:tcPr>
            <w:tcW w:type="dxa" w:w="2160"/>
            <w:vAlign w:val="top"/>
          </w:tcPr>
          <w:p>
            <w:pPr>
              <w:spacing w:after="0"/>
            </w:pPr>
            <w:r/>
            <w:r>
              <w:rPr>
                <w:rFonts w:ascii="Arial" w:hAnsi="Arial" w:eastAsia="Arial"/>
                <w:b w:val="0"/>
                <w:sz w:val="16"/>
              </w:rPr>
              <w:t>Reward</w:t>
            </w:r>
          </w:p>
        </w:tc>
        <w:tc>
          <w:tcPr>
            <w:tcW w:type="dxa" w:w="8352"/>
            <w:vAlign w:val="top"/>
          </w:tcPr>
          <w:p>
            <w:pPr>
              <w:spacing w:after="0"/>
            </w:pPr>
            <w:r/>
            <w:r>
              <w:rPr>
                <w:rFonts w:ascii="Arial" w:hAnsi="Arial" w:eastAsia="Arial"/>
                <w:b w:val="0"/>
                <w:sz w:val="16"/>
              </w:rPr>
              <w:t>Sư phụ nhận danh vọng/mentor point, đệ tử nhận buff nhẹ.</w:t>
            </w:r>
          </w:p>
        </w:tc>
      </w:tr>
      <w:tr>
        <w:tc>
          <w:tcPr>
            <w:tcW w:type="dxa" w:w="2160"/>
            <w:vAlign w:val="top"/>
          </w:tcPr>
          <w:p>
            <w:pPr>
              <w:spacing w:after="0"/>
            </w:pPr>
            <w:r/>
            <w:r>
              <w:rPr>
                <w:rFonts w:ascii="Arial" w:hAnsi="Arial" w:eastAsia="Arial"/>
                <w:b w:val="0"/>
                <w:sz w:val="16"/>
              </w:rPr>
              <w:t>Chống farm</w:t>
            </w:r>
          </w:p>
        </w:tc>
        <w:tc>
          <w:tcPr>
            <w:tcW w:type="dxa" w:w="8352"/>
            <w:vAlign w:val="top"/>
          </w:tcPr>
          <w:p>
            <w:pPr>
              <w:spacing w:after="0"/>
            </w:pPr>
            <w:r/>
            <w:r>
              <w:rPr>
                <w:rFonts w:ascii="Arial" w:hAnsi="Arial" w:eastAsia="Arial"/>
                <w:b w:val="0"/>
                <w:sz w:val="16"/>
              </w:rPr>
              <w:t>Mỗi sư phụ tối đa N đệ tử active; đệ tử phải unique account/device risk check later.</w:t>
            </w:r>
          </w:p>
        </w:tc>
      </w:tr>
    </w:tbl>
    <w:p/>
    <w:p>
      <w:pPr>
        <w:pStyle w:val="Heading2"/>
      </w:pPr>
      <w:r>
        <w:t>10.3. Đạo lữ/song tu an toàn</w:t>
      </w:r>
    </w:p>
    <w:p>
      <w:r>
        <w:t>Đạo lữ nên là hệ thống kết duyên/đồng hành, tránh mô tả nhạy cảm. Dùng nhiệm vụ đôi, buff tu luyện nhẹ, hợp kích theo hệ.</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top"/>
            <w:shd w:fill="D9EAF7"/>
          </w:tcPr>
          <w:p>
            <w:pPr>
              <w:spacing w:after="0"/>
            </w:pPr>
            <w:r/>
            <w:r>
              <w:rPr>
                <w:rFonts w:ascii="Arial" w:hAnsi="Arial" w:eastAsia="Arial"/>
                <w:b/>
                <w:sz w:val="17"/>
              </w:rPr>
              <w:t>Cặp hệ</w:t>
            </w:r>
          </w:p>
        </w:tc>
        <w:tc>
          <w:tcPr>
            <w:tcW w:type="dxa" w:w="2880"/>
            <w:vAlign w:val="top"/>
            <w:shd w:fill="D9EAF7"/>
          </w:tcPr>
          <w:p>
            <w:pPr>
              <w:spacing w:after="0"/>
            </w:pPr>
            <w:r/>
            <w:r>
              <w:rPr>
                <w:rFonts w:ascii="Arial" w:hAnsi="Arial" w:eastAsia="Arial"/>
                <w:b/>
                <w:sz w:val="17"/>
              </w:rPr>
              <w:t>Hợp kích</w:t>
            </w:r>
          </w:p>
        </w:tc>
        <w:tc>
          <w:tcPr>
            <w:tcW w:type="dxa" w:w="5472"/>
            <w:vAlign w:val="top"/>
            <w:shd w:fill="D9EAF7"/>
          </w:tcPr>
          <w:p>
            <w:pPr>
              <w:spacing w:after="0"/>
            </w:pPr>
            <w:r/>
            <w:r>
              <w:rPr>
                <w:rFonts w:ascii="Arial" w:hAnsi="Arial" w:eastAsia="Arial"/>
                <w:b/>
                <w:sz w:val="17"/>
              </w:rPr>
              <w:t>Hiệu ứng</w:t>
            </w:r>
          </w:p>
        </w:tc>
      </w:tr>
      <w:tr>
        <w:tc>
          <w:tcPr>
            <w:tcW w:type="dxa" w:w="2016"/>
            <w:vAlign w:val="top"/>
          </w:tcPr>
          <w:p>
            <w:pPr>
              <w:spacing w:after="0"/>
            </w:pPr>
            <w:r/>
            <w:r>
              <w:rPr>
                <w:rFonts w:ascii="Arial" w:hAnsi="Arial" w:eastAsia="Arial"/>
                <w:b w:val="0"/>
                <w:sz w:val="16"/>
              </w:rPr>
              <w:t>Hỏa + Mộc</w:t>
            </w:r>
          </w:p>
        </w:tc>
        <w:tc>
          <w:tcPr>
            <w:tcW w:type="dxa" w:w="2880"/>
            <w:vAlign w:val="top"/>
          </w:tcPr>
          <w:p>
            <w:pPr>
              <w:spacing w:after="0"/>
            </w:pPr>
            <w:r/>
            <w:r>
              <w:rPr>
                <w:rFonts w:ascii="Arial" w:hAnsi="Arial" w:eastAsia="Arial"/>
                <w:b w:val="0"/>
                <w:sz w:val="16"/>
              </w:rPr>
              <w:t>Thanh Mộc Sinh Diễm</w:t>
            </w:r>
          </w:p>
        </w:tc>
        <w:tc>
          <w:tcPr>
            <w:tcW w:type="dxa" w:w="5472"/>
            <w:vAlign w:val="top"/>
          </w:tcPr>
          <w:p>
            <w:pPr>
              <w:spacing w:after="0"/>
            </w:pPr>
            <w:r/>
            <w:r>
              <w:rPr>
                <w:rFonts w:ascii="Arial" w:hAnsi="Arial" w:eastAsia="Arial"/>
                <w:b w:val="0"/>
                <w:sz w:val="16"/>
              </w:rPr>
              <w:t>Hỏa burn mạnh hơn, Mộc hồi HP khi burn tick.</w:t>
            </w:r>
          </w:p>
        </w:tc>
      </w:tr>
      <w:tr>
        <w:tc>
          <w:tcPr>
            <w:tcW w:type="dxa" w:w="2016"/>
            <w:vAlign w:val="top"/>
          </w:tcPr>
          <w:p>
            <w:pPr>
              <w:spacing w:after="0"/>
            </w:pPr>
            <w:r/>
            <w:r>
              <w:rPr>
                <w:rFonts w:ascii="Arial" w:hAnsi="Arial" w:eastAsia="Arial"/>
                <w:b w:val="0"/>
                <w:sz w:val="16"/>
              </w:rPr>
              <w:t>Thủy + Lôi</w:t>
            </w:r>
          </w:p>
        </w:tc>
        <w:tc>
          <w:tcPr>
            <w:tcW w:type="dxa" w:w="2880"/>
            <w:vAlign w:val="top"/>
          </w:tcPr>
          <w:p>
            <w:pPr>
              <w:spacing w:after="0"/>
            </w:pPr>
            <w:r/>
            <w:r>
              <w:rPr>
                <w:rFonts w:ascii="Arial" w:hAnsi="Arial" w:eastAsia="Arial"/>
                <w:b w:val="0"/>
                <w:sz w:val="16"/>
              </w:rPr>
              <w:t>Lôi Vũ Thiên Hà</w:t>
            </w:r>
          </w:p>
        </w:tc>
        <w:tc>
          <w:tcPr>
            <w:tcW w:type="dxa" w:w="5472"/>
            <w:vAlign w:val="top"/>
          </w:tcPr>
          <w:p>
            <w:pPr>
              <w:spacing w:after="0"/>
            </w:pPr>
            <w:r/>
            <w:r>
              <w:rPr>
                <w:rFonts w:ascii="Arial" w:hAnsi="Arial" w:eastAsia="Arial"/>
                <w:b w:val="0"/>
                <w:sz w:val="16"/>
              </w:rPr>
              <w:t>AOE + choáng thấp.</w:t>
            </w:r>
          </w:p>
        </w:tc>
      </w:tr>
      <w:tr>
        <w:tc>
          <w:tcPr>
            <w:tcW w:type="dxa" w:w="2016"/>
            <w:vAlign w:val="top"/>
          </w:tcPr>
          <w:p>
            <w:pPr>
              <w:spacing w:after="0"/>
            </w:pPr>
            <w:r/>
            <w:r>
              <w:rPr>
                <w:rFonts w:ascii="Arial" w:hAnsi="Arial" w:eastAsia="Arial"/>
                <w:b w:val="0"/>
                <w:sz w:val="16"/>
              </w:rPr>
              <w:t>Kim + Thổ</w:t>
            </w:r>
          </w:p>
        </w:tc>
        <w:tc>
          <w:tcPr>
            <w:tcW w:type="dxa" w:w="2880"/>
            <w:vAlign w:val="top"/>
          </w:tcPr>
          <w:p>
            <w:pPr>
              <w:spacing w:after="0"/>
            </w:pPr>
            <w:r/>
            <w:r>
              <w:rPr>
                <w:rFonts w:ascii="Arial" w:hAnsi="Arial" w:eastAsia="Arial"/>
                <w:b w:val="0"/>
                <w:sz w:val="16"/>
              </w:rPr>
              <w:t>Kim Sơn Trấn Địa</w:t>
            </w:r>
          </w:p>
        </w:tc>
        <w:tc>
          <w:tcPr>
            <w:tcW w:type="dxa" w:w="5472"/>
            <w:vAlign w:val="top"/>
          </w:tcPr>
          <w:p>
            <w:pPr>
              <w:spacing w:after="0"/>
            </w:pPr>
            <w:r/>
            <w:r>
              <w:rPr>
                <w:rFonts w:ascii="Arial" w:hAnsi="Arial" w:eastAsia="Arial"/>
                <w:b w:val="0"/>
                <w:sz w:val="16"/>
              </w:rPr>
              <w:t>Phá giáp + khiên.</w:t>
            </w:r>
          </w:p>
        </w:tc>
      </w:tr>
      <w:tr>
        <w:tc>
          <w:tcPr>
            <w:tcW w:type="dxa" w:w="2016"/>
            <w:vAlign w:val="top"/>
          </w:tcPr>
          <w:p>
            <w:pPr>
              <w:spacing w:after="0"/>
            </w:pPr>
            <w:r/>
            <w:r>
              <w:rPr>
                <w:rFonts w:ascii="Arial" w:hAnsi="Arial" w:eastAsia="Arial"/>
                <w:b w:val="0"/>
                <w:sz w:val="16"/>
              </w:rPr>
              <w:t>Âm + Dương</w:t>
            </w:r>
          </w:p>
        </w:tc>
        <w:tc>
          <w:tcPr>
            <w:tcW w:type="dxa" w:w="2880"/>
            <w:vAlign w:val="top"/>
          </w:tcPr>
          <w:p>
            <w:pPr>
              <w:spacing w:after="0"/>
            </w:pPr>
            <w:r/>
            <w:r>
              <w:rPr>
                <w:rFonts w:ascii="Arial" w:hAnsi="Arial" w:eastAsia="Arial"/>
                <w:b w:val="0"/>
                <w:sz w:val="16"/>
              </w:rPr>
              <w:t>Âm Dương Luân Chuyển</w:t>
            </w:r>
          </w:p>
        </w:tc>
        <w:tc>
          <w:tcPr>
            <w:tcW w:type="dxa" w:w="5472"/>
            <w:vAlign w:val="top"/>
          </w:tcPr>
          <w:p>
            <w:pPr>
              <w:spacing w:after="0"/>
            </w:pPr>
            <w:r/>
            <w:r>
              <w:rPr>
                <w:rFonts w:ascii="Arial" w:hAnsi="Arial" w:eastAsia="Arial"/>
                <w:b w:val="0"/>
                <w:sz w:val="16"/>
              </w:rPr>
              <w:t>Cleanse + curse.</w:t>
            </w:r>
          </w:p>
        </w:tc>
      </w:tr>
      <w:tr>
        <w:tc>
          <w:tcPr>
            <w:tcW w:type="dxa" w:w="2016"/>
            <w:vAlign w:val="top"/>
          </w:tcPr>
          <w:p>
            <w:pPr>
              <w:spacing w:after="0"/>
            </w:pPr>
            <w:r/>
            <w:r>
              <w:rPr>
                <w:rFonts w:ascii="Arial" w:hAnsi="Arial" w:eastAsia="Arial"/>
                <w:b w:val="0"/>
                <w:sz w:val="16"/>
              </w:rPr>
              <w:t>Phong + Băng</w:t>
            </w:r>
          </w:p>
        </w:tc>
        <w:tc>
          <w:tcPr>
            <w:tcW w:type="dxa" w:w="2880"/>
            <w:vAlign w:val="top"/>
          </w:tcPr>
          <w:p>
            <w:pPr>
              <w:spacing w:after="0"/>
            </w:pPr>
            <w:r/>
            <w:r>
              <w:rPr>
                <w:rFonts w:ascii="Arial" w:hAnsi="Arial" w:eastAsia="Arial"/>
                <w:b w:val="0"/>
                <w:sz w:val="16"/>
              </w:rPr>
              <w:t>Băng Phong Vạn Lý</w:t>
            </w:r>
          </w:p>
        </w:tc>
        <w:tc>
          <w:tcPr>
            <w:tcW w:type="dxa" w:w="5472"/>
            <w:vAlign w:val="top"/>
          </w:tcPr>
          <w:p>
            <w:pPr>
              <w:spacing w:after="0"/>
            </w:pPr>
            <w:r/>
            <w:r>
              <w:rPr>
                <w:rFonts w:ascii="Arial" w:hAnsi="Arial" w:eastAsia="Arial"/>
                <w:b w:val="0"/>
                <w:sz w:val="16"/>
              </w:rPr>
              <w:t>Freeze + giảm tốc.</w:t>
            </w:r>
          </w:p>
        </w:tc>
      </w:tr>
    </w:tbl>
    <w:p/>
    <w:p>
      <w:pPr>
        <w:pStyle w:val="Heading2"/>
      </w:pPr>
      <w:r>
        <w:t>10.4. Chính đạo/Ma đạo/Nhân quả</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72"/>
            <w:vAlign w:val="top"/>
            <w:shd w:fill="D9EAF7"/>
          </w:tcPr>
          <w:p>
            <w:pPr>
              <w:spacing w:after="0"/>
            </w:pPr>
            <w:r/>
            <w:r>
              <w:rPr>
                <w:rFonts w:ascii="Arial" w:hAnsi="Arial" w:eastAsia="Arial"/>
                <w:b/>
                <w:sz w:val="17"/>
              </w:rPr>
              <w:t>Chỉ số</w:t>
            </w:r>
          </w:p>
        </w:tc>
        <w:tc>
          <w:tcPr>
            <w:tcW w:type="dxa" w:w="2880"/>
            <w:vAlign w:val="top"/>
            <w:shd w:fill="D9EAF7"/>
          </w:tcPr>
          <w:p>
            <w:pPr>
              <w:spacing w:after="0"/>
            </w:pPr>
            <w:r/>
            <w:r>
              <w:rPr>
                <w:rFonts w:ascii="Arial" w:hAnsi="Arial" w:eastAsia="Arial"/>
                <w:b/>
                <w:sz w:val="17"/>
              </w:rPr>
              <w:t>Tăng khi</w:t>
            </w:r>
          </w:p>
        </w:tc>
        <w:tc>
          <w:tcPr>
            <w:tcW w:type="dxa" w:w="2448"/>
            <w:vAlign w:val="top"/>
            <w:shd w:fill="D9EAF7"/>
          </w:tcPr>
          <w:p>
            <w:pPr>
              <w:spacing w:after="0"/>
            </w:pPr>
            <w:r/>
            <w:r>
              <w:rPr>
                <w:rFonts w:ascii="Arial" w:hAnsi="Arial" w:eastAsia="Arial"/>
                <w:b/>
                <w:sz w:val="17"/>
              </w:rPr>
              <w:t>Giảm khi</w:t>
            </w:r>
          </w:p>
        </w:tc>
        <w:tc>
          <w:tcPr>
            <w:tcW w:type="dxa" w:w="3600"/>
            <w:vAlign w:val="top"/>
            <w:shd w:fill="D9EAF7"/>
          </w:tcPr>
          <w:p>
            <w:pPr>
              <w:spacing w:after="0"/>
            </w:pPr>
            <w:r/>
            <w:r>
              <w:rPr>
                <w:rFonts w:ascii="Arial" w:hAnsi="Arial" w:eastAsia="Arial"/>
                <w:b/>
                <w:sz w:val="17"/>
              </w:rPr>
              <w:t>Tác dụng</w:t>
            </w:r>
          </w:p>
        </w:tc>
      </w:tr>
      <w:tr>
        <w:tc>
          <w:tcPr>
            <w:tcW w:type="dxa" w:w="1872"/>
            <w:vAlign w:val="top"/>
          </w:tcPr>
          <w:p>
            <w:pPr>
              <w:spacing w:after="0"/>
            </w:pPr>
            <w:r/>
            <w:r>
              <w:rPr>
                <w:rFonts w:ascii="Arial" w:hAnsi="Arial" w:eastAsia="Arial"/>
                <w:b w:val="0"/>
                <w:sz w:val="16"/>
              </w:rPr>
              <w:t>merit/congDuc</w:t>
            </w:r>
          </w:p>
        </w:tc>
        <w:tc>
          <w:tcPr>
            <w:tcW w:type="dxa" w:w="2880"/>
            <w:vAlign w:val="top"/>
          </w:tcPr>
          <w:p>
            <w:pPr>
              <w:spacing w:after="0"/>
            </w:pPr>
            <w:r/>
            <w:r>
              <w:rPr>
                <w:rFonts w:ascii="Arial" w:hAnsi="Arial" w:eastAsia="Arial"/>
                <w:b w:val="0"/>
                <w:sz w:val="16"/>
              </w:rPr>
              <w:t>Cứu NPC, giúp tông môn, không last-hit người yếu.</w:t>
            </w:r>
          </w:p>
        </w:tc>
        <w:tc>
          <w:tcPr>
            <w:tcW w:type="dxa" w:w="2448"/>
            <w:vAlign w:val="top"/>
          </w:tcPr>
          <w:p>
            <w:pPr>
              <w:spacing w:after="0"/>
            </w:pPr>
            <w:r/>
            <w:r>
              <w:rPr>
                <w:rFonts w:ascii="Arial" w:hAnsi="Arial" w:eastAsia="Arial"/>
                <w:b w:val="0"/>
                <w:sz w:val="16"/>
              </w:rPr>
              <w:t>Giết/cướp/ma công.</w:t>
            </w:r>
          </w:p>
        </w:tc>
        <w:tc>
          <w:tcPr>
            <w:tcW w:type="dxa" w:w="3600"/>
            <w:vAlign w:val="top"/>
          </w:tcPr>
          <w:p>
            <w:pPr>
              <w:spacing w:after="0"/>
            </w:pPr>
            <w:r/>
            <w:r>
              <w:rPr>
                <w:rFonts w:ascii="Arial" w:hAnsi="Arial" w:eastAsia="Arial"/>
                <w:b w:val="0"/>
                <w:sz w:val="16"/>
              </w:rPr>
              <w:t>Mở chính đạo shop, giảm tâm ma.</w:t>
            </w:r>
          </w:p>
        </w:tc>
      </w:tr>
      <w:tr>
        <w:tc>
          <w:tcPr>
            <w:tcW w:type="dxa" w:w="1872"/>
            <w:vAlign w:val="top"/>
          </w:tcPr>
          <w:p>
            <w:pPr>
              <w:spacing w:after="0"/>
            </w:pPr>
            <w:r/>
            <w:r>
              <w:rPr>
                <w:rFonts w:ascii="Arial" w:hAnsi="Arial" w:eastAsia="Arial"/>
                <w:b w:val="0"/>
                <w:sz w:val="16"/>
              </w:rPr>
              <w:t>sin/nghiepLuc</w:t>
            </w:r>
          </w:p>
        </w:tc>
        <w:tc>
          <w:tcPr>
            <w:tcW w:type="dxa" w:w="2880"/>
            <w:vAlign w:val="top"/>
          </w:tcPr>
          <w:p>
            <w:pPr>
              <w:spacing w:after="0"/>
            </w:pPr>
            <w:r/>
            <w:r>
              <w:rPr>
                <w:rFonts w:ascii="Arial" w:hAnsi="Arial" w:eastAsia="Arial"/>
                <w:b w:val="0"/>
                <w:sz w:val="16"/>
              </w:rPr>
              <w:t>Giết player thấp, cướp boss, dùng ma công.</w:t>
            </w:r>
          </w:p>
        </w:tc>
        <w:tc>
          <w:tcPr>
            <w:tcW w:type="dxa" w:w="2448"/>
            <w:vAlign w:val="top"/>
          </w:tcPr>
          <w:p>
            <w:pPr>
              <w:spacing w:after="0"/>
            </w:pPr>
            <w:r/>
            <w:r>
              <w:rPr>
                <w:rFonts w:ascii="Arial" w:hAnsi="Arial" w:eastAsia="Arial"/>
                <w:b w:val="0"/>
                <w:sz w:val="16"/>
              </w:rPr>
              <w:t>Làm nhiệm vụ chuộc tội.</w:t>
            </w:r>
          </w:p>
        </w:tc>
        <w:tc>
          <w:tcPr>
            <w:tcW w:type="dxa" w:w="3600"/>
            <w:vAlign w:val="top"/>
          </w:tcPr>
          <w:p>
            <w:pPr>
              <w:spacing w:after="0"/>
            </w:pPr>
            <w:r/>
            <w:r>
              <w:rPr>
                <w:rFonts w:ascii="Arial" w:hAnsi="Arial" w:eastAsia="Arial"/>
                <w:b w:val="0"/>
                <w:sz w:val="16"/>
              </w:rPr>
              <w:t>Mở ma đạo skill, tăng tâm ma/truy nã.</w:t>
            </w:r>
          </w:p>
        </w:tc>
      </w:tr>
      <w:tr>
        <w:tc>
          <w:tcPr>
            <w:tcW w:type="dxa" w:w="1872"/>
            <w:vAlign w:val="top"/>
          </w:tcPr>
          <w:p>
            <w:pPr>
              <w:spacing w:after="0"/>
            </w:pPr>
            <w:r/>
            <w:r>
              <w:rPr>
                <w:rFonts w:ascii="Arial" w:hAnsi="Arial" w:eastAsia="Arial"/>
                <w:b w:val="0"/>
                <w:sz w:val="16"/>
              </w:rPr>
              <w:t>karma/nhanQua</w:t>
            </w:r>
          </w:p>
        </w:tc>
        <w:tc>
          <w:tcPr>
            <w:tcW w:type="dxa" w:w="2880"/>
            <w:vAlign w:val="top"/>
          </w:tcPr>
          <w:p>
            <w:pPr>
              <w:spacing w:after="0"/>
            </w:pPr>
            <w:r/>
            <w:r>
              <w:rPr>
                <w:rFonts w:ascii="Arial" w:hAnsi="Arial" w:eastAsia="Arial"/>
                <w:b w:val="0"/>
                <w:sz w:val="16"/>
              </w:rPr>
              <w:t>Hành động có đối tượng cụ thể.</w:t>
            </w:r>
          </w:p>
        </w:tc>
        <w:tc>
          <w:tcPr>
            <w:tcW w:type="dxa" w:w="2448"/>
            <w:vAlign w:val="top"/>
          </w:tcPr>
          <w:p>
            <w:pPr>
              <w:spacing w:after="0"/>
            </w:pPr>
            <w:r/>
            <w:r>
              <w:rPr>
                <w:rFonts w:ascii="Arial" w:hAnsi="Arial" w:eastAsia="Arial"/>
                <w:b w:val="0"/>
                <w:sz w:val="16"/>
              </w:rPr>
              <w:t>Giải quyết quest liên quan.</w:t>
            </w:r>
          </w:p>
        </w:tc>
        <w:tc>
          <w:tcPr>
            <w:tcW w:type="dxa" w:w="3600"/>
            <w:vAlign w:val="top"/>
          </w:tcPr>
          <w:p>
            <w:pPr>
              <w:spacing w:after="0"/>
            </w:pPr>
            <w:r/>
            <w:r>
              <w:rPr>
                <w:rFonts w:ascii="Arial" w:hAnsi="Arial" w:eastAsia="Arial"/>
                <w:b w:val="0"/>
                <w:sz w:val="16"/>
              </w:rPr>
              <w:t>NPC trả thù/trả ơn.</w:t>
            </w:r>
          </w:p>
        </w:tc>
      </w:tr>
      <w:tr>
        <w:tc>
          <w:tcPr>
            <w:tcW w:type="dxa" w:w="1872"/>
            <w:vAlign w:val="top"/>
          </w:tcPr>
          <w:p>
            <w:pPr>
              <w:spacing w:after="0"/>
            </w:pPr>
            <w:r/>
            <w:r>
              <w:rPr>
                <w:rFonts w:ascii="Arial" w:hAnsi="Arial" w:eastAsia="Arial"/>
                <w:b w:val="0"/>
                <w:sz w:val="16"/>
              </w:rPr>
              <w:t>reputation</w:t>
            </w:r>
          </w:p>
        </w:tc>
        <w:tc>
          <w:tcPr>
            <w:tcW w:type="dxa" w:w="2880"/>
            <w:vAlign w:val="top"/>
          </w:tcPr>
          <w:p>
            <w:pPr>
              <w:spacing w:after="0"/>
            </w:pPr>
            <w:r/>
            <w:r>
              <w:rPr>
                <w:rFonts w:ascii="Arial" w:hAnsi="Arial" w:eastAsia="Arial"/>
                <w:b w:val="0"/>
                <w:sz w:val="16"/>
              </w:rPr>
              <w:t>Theo phe/tông môn/thương hội.</w:t>
            </w:r>
          </w:p>
        </w:tc>
        <w:tc>
          <w:tcPr>
            <w:tcW w:type="dxa" w:w="2448"/>
            <w:vAlign w:val="top"/>
          </w:tcPr>
          <w:p>
            <w:pPr>
              <w:spacing w:after="0"/>
            </w:pPr>
            <w:r/>
            <w:r>
              <w:rPr>
                <w:rFonts w:ascii="Arial" w:hAnsi="Arial" w:eastAsia="Arial"/>
                <w:b w:val="0"/>
                <w:sz w:val="16"/>
              </w:rPr>
              <w:t>Phản bội, phá luật.</w:t>
            </w:r>
          </w:p>
        </w:tc>
        <w:tc>
          <w:tcPr>
            <w:tcW w:type="dxa" w:w="3600"/>
            <w:vAlign w:val="top"/>
          </w:tcPr>
          <w:p>
            <w:pPr>
              <w:spacing w:after="0"/>
            </w:pPr>
            <w:r/>
            <w:r>
              <w:rPr>
                <w:rFonts w:ascii="Arial" w:hAnsi="Arial" w:eastAsia="Arial"/>
                <w:b w:val="0"/>
                <w:sz w:val="16"/>
              </w:rPr>
              <w:t>Mở shop/quest/discount.</w:t>
            </w:r>
          </w:p>
        </w:tc>
      </w:tr>
    </w:tbl>
    <w:p/>
    <w:p>
      <w:pPr>
        <w:pStyle w:val="Heading1"/>
      </w:pPr>
      <w:r>
        <w:t>11. Nghề phụ, động phủ, phong thủy</w:t>
      </w:r>
    </w:p>
    <w:p>
      <w:pPr>
        <w:pStyle w:val="Heading2"/>
      </w:pPr>
      <w:r>
        <w:t>11.1. Nghề phụ</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top"/>
            <w:shd w:fill="D9EAF7"/>
          </w:tcPr>
          <w:p>
            <w:pPr>
              <w:spacing w:after="0"/>
            </w:pPr>
            <w:r/>
            <w:r>
              <w:rPr>
                <w:rFonts w:ascii="Arial" w:hAnsi="Arial" w:eastAsia="Arial"/>
                <w:b/>
                <w:sz w:val="17"/>
              </w:rPr>
              <w:t>Nghề</w:t>
            </w:r>
          </w:p>
        </w:tc>
        <w:tc>
          <w:tcPr>
            <w:tcW w:type="dxa" w:w="2448"/>
            <w:vAlign w:val="top"/>
            <w:shd w:fill="D9EAF7"/>
          </w:tcPr>
          <w:p>
            <w:pPr>
              <w:spacing w:after="0"/>
            </w:pPr>
            <w:r/>
            <w:r>
              <w:rPr>
                <w:rFonts w:ascii="Arial" w:hAnsi="Arial" w:eastAsia="Arial"/>
                <w:b/>
                <w:sz w:val="17"/>
              </w:rPr>
              <w:t>Gameplay</w:t>
            </w:r>
          </w:p>
        </w:tc>
        <w:tc>
          <w:tcPr>
            <w:tcW w:type="dxa" w:w="2448"/>
            <w:vAlign w:val="top"/>
            <w:shd w:fill="D9EAF7"/>
          </w:tcPr>
          <w:p>
            <w:pPr>
              <w:spacing w:after="0"/>
            </w:pPr>
            <w:r/>
            <w:r>
              <w:rPr>
                <w:rFonts w:ascii="Arial" w:hAnsi="Arial" w:eastAsia="Arial"/>
                <w:b/>
                <w:sz w:val="17"/>
              </w:rPr>
              <w:t>Output</w:t>
            </w:r>
          </w:p>
        </w:tc>
        <w:tc>
          <w:tcPr>
            <w:tcW w:type="dxa" w:w="2448"/>
            <w:vAlign w:val="top"/>
            <w:shd w:fill="D9EAF7"/>
          </w:tcPr>
          <w:p>
            <w:pPr>
              <w:spacing w:after="0"/>
            </w:pPr>
            <w:r/>
            <w:r>
              <w:rPr>
                <w:rFonts w:ascii="Arial" w:hAnsi="Arial" w:eastAsia="Arial"/>
                <w:b/>
                <w:sz w:val="17"/>
              </w:rPr>
              <w:t>Nguồn nguyên liệu</w:t>
            </w:r>
          </w:p>
        </w:tc>
        <w:tc>
          <w:tcPr>
            <w:tcW w:type="dxa" w:w="2592"/>
            <w:vAlign w:val="top"/>
            <w:shd w:fill="D9EAF7"/>
          </w:tcPr>
          <w:p>
            <w:pPr>
              <w:spacing w:after="0"/>
            </w:pPr>
            <w:r/>
            <w:r>
              <w:rPr>
                <w:rFonts w:ascii="Arial" w:hAnsi="Arial" w:eastAsia="Arial"/>
                <w:b/>
                <w:sz w:val="17"/>
              </w:rPr>
              <w:t>Rủi ro/cân bằng</w:t>
            </w:r>
          </w:p>
        </w:tc>
      </w:tr>
      <w:tr>
        <w:tc>
          <w:tcPr>
            <w:tcW w:type="dxa" w:w="1440"/>
            <w:vAlign w:val="top"/>
          </w:tcPr>
          <w:p>
            <w:pPr>
              <w:spacing w:after="0"/>
            </w:pPr>
            <w:r/>
            <w:r>
              <w:rPr>
                <w:rFonts w:ascii="Arial" w:hAnsi="Arial" w:eastAsia="Arial"/>
                <w:b w:val="0"/>
                <w:sz w:val="16"/>
              </w:rPr>
              <w:t>Luyện đan</w:t>
            </w:r>
          </w:p>
        </w:tc>
        <w:tc>
          <w:tcPr>
            <w:tcW w:type="dxa" w:w="2448"/>
            <w:vAlign w:val="top"/>
          </w:tcPr>
          <w:p>
            <w:pPr>
              <w:spacing w:after="0"/>
            </w:pPr>
            <w:r/>
            <w:r>
              <w:rPr>
                <w:rFonts w:ascii="Arial" w:hAnsi="Arial" w:eastAsia="Arial"/>
                <w:b w:val="0"/>
                <w:sz w:val="16"/>
              </w:rPr>
              <w:t>Recipe + nguyên liệu + lò + thời gian.</w:t>
            </w:r>
          </w:p>
        </w:tc>
        <w:tc>
          <w:tcPr>
            <w:tcW w:type="dxa" w:w="2448"/>
            <w:vAlign w:val="top"/>
          </w:tcPr>
          <w:p>
            <w:pPr>
              <w:spacing w:after="0"/>
            </w:pPr>
            <w:r/>
            <w:r>
              <w:rPr>
                <w:rFonts w:ascii="Arial" w:hAnsi="Arial" w:eastAsia="Arial"/>
                <w:b w:val="0"/>
                <w:sz w:val="16"/>
              </w:rPr>
              <w:t>Đan hồi máu, tu vi, đột phá, thanh tâm.</w:t>
            </w:r>
          </w:p>
        </w:tc>
        <w:tc>
          <w:tcPr>
            <w:tcW w:type="dxa" w:w="2448"/>
            <w:vAlign w:val="top"/>
          </w:tcPr>
          <w:p>
            <w:pPr>
              <w:spacing w:after="0"/>
            </w:pPr>
            <w:r/>
            <w:r>
              <w:rPr>
                <w:rFonts w:ascii="Arial" w:hAnsi="Arial" w:eastAsia="Arial"/>
                <w:b w:val="0"/>
                <w:sz w:val="16"/>
              </w:rPr>
              <w:t>Linh thảo, boss, chợ.</w:t>
            </w:r>
          </w:p>
        </w:tc>
        <w:tc>
          <w:tcPr>
            <w:tcW w:type="dxa" w:w="2592"/>
            <w:vAlign w:val="top"/>
          </w:tcPr>
          <w:p>
            <w:pPr>
              <w:spacing w:after="0"/>
            </w:pPr>
            <w:r/>
            <w:r>
              <w:rPr>
                <w:rFonts w:ascii="Arial" w:hAnsi="Arial" w:eastAsia="Arial"/>
                <w:b w:val="0"/>
                <w:sz w:val="16"/>
              </w:rPr>
              <w:t>Không stack buff vô hạn.</w:t>
            </w:r>
          </w:p>
        </w:tc>
      </w:tr>
      <w:tr>
        <w:tc>
          <w:tcPr>
            <w:tcW w:type="dxa" w:w="1440"/>
            <w:vAlign w:val="top"/>
          </w:tcPr>
          <w:p>
            <w:pPr>
              <w:spacing w:after="0"/>
            </w:pPr>
            <w:r/>
            <w:r>
              <w:rPr>
                <w:rFonts w:ascii="Arial" w:hAnsi="Arial" w:eastAsia="Arial"/>
                <w:b w:val="0"/>
                <w:sz w:val="16"/>
              </w:rPr>
              <w:t>Luyện khí</w:t>
            </w:r>
          </w:p>
        </w:tc>
        <w:tc>
          <w:tcPr>
            <w:tcW w:type="dxa" w:w="2448"/>
            <w:vAlign w:val="top"/>
          </w:tcPr>
          <w:p>
            <w:pPr>
              <w:spacing w:after="0"/>
            </w:pPr>
            <w:r/>
            <w:r>
              <w:rPr>
                <w:rFonts w:ascii="Arial" w:hAnsi="Arial" w:eastAsia="Arial"/>
                <w:b w:val="0"/>
                <w:sz w:val="16"/>
              </w:rPr>
              <w:t>Ore + blueprint + refine.</w:t>
            </w:r>
          </w:p>
        </w:tc>
        <w:tc>
          <w:tcPr>
            <w:tcW w:type="dxa" w:w="2448"/>
            <w:vAlign w:val="top"/>
          </w:tcPr>
          <w:p>
            <w:pPr>
              <w:spacing w:after="0"/>
            </w:pPr>
            <w:r/>
            <w:r>
              <w:rPr>
                <w:rFonts w:ascii="Arial" w:hAnsi="Arial" w:eastAsia="Arial"/>
                <w:b w:val="0"/>
                <w:sz w:val="16"/>
              </w:rPr>
              <w:t>Trang bị/pháp bảo/nguyên liệu nâng cấp.</w:t>
            </w:r>
          </w:p>
        </w:tc>
        <w:tc>
          <w:tcPr>
            <w:tcW w:type="dxa" w:w="2448"/>
            <w:vAlign w:val="top"/>
          </w:tcPr>
          <w:p>
            <w:pPr>
              <w:spacing w:after="0"/>
            </w:pPr>
            <w:r/>
            <w:r>
              <w:rPr>
                <w:rFonts w:ascii="Arial" w:hAnsi="Arial" w:eastAsia="Arial"/>
                <w:b w:val="0"/>
                <w:sz w:val="16"/>
              </w:rPr>
              <w:t>Mỏ, dungeon, tách đồ.</w:t>
            </w:r>
          </w:p>
        </w:tc>
        <w:tc>
          <w:tcPr>
            <w:tcW w:type="dxa" w:w="2592"/>
            <w:vAlign w:val="top"/>
          </w:tcPr>
          <w:p>
            <w:pPr>
              <w:spacing w:after="0"/>
            </w:pPr>
            <w:r/>
            <w:r>
              <w:rPr>
                <w:rFonts w:ascii="Arial" w:hAnsi="Arial" w:eastAsia="Arial"/>
                <w:b w:val="0"/>
                <w:sz w:val="16"/>
              </w:rPr>
              <w:t>Success rate + pity.</w:t>
            </w:r>
          </w:p>
        </w:tc>
      </w:tr>
      <w:tr>
        <w:tc>
          <w:tcPr>
            <w:tcW w:type="dxa" w:w="1440"/>
            <w:vAlign w:val="top"/>
          </w:tcPr>
          <w:p>
            <w:pPr>
              <w:spacing w:after="0"/>
            </w:pPr>
            <w:r/>
            <w:r>
              <w:rPr>
                <w:rFonts w:ascii="Arial" w:hAnsi="Arial" w:eastAsia="Arial"/>
                <w:b w:val="0"/>
                <w:sz w:val="16"/>
              </w:rPr>
              <w:t>Trận pháp</w:t>
            </w:r>
          </w:p>
        </w:tc>
        <w:tc>
          <w:tcPr>
            <w:tcW w:type="dxa" w:w="2448"/>
            <w:vAlign w:val="top"/>
          </w:tcPr>
          <w:p>
            <w:pPr>
              <w:spacing w:after="0"/>
            </w:pPr>
            <w:r/>
            <w:r>
              <w:rPr>
                <w:rFonts w:ascii="Arial" w:hAnsi="Arial" w:eastAsia="Arial"/>
                <w:b w:val="0"/>
                <w:sz w:val="16"/>
              </w:rPr>
              <w:t>Craft/deploy trận.</w:t>
            </w:r>
          </w:p>
        </w:tc>
        <w:tc>
          <w:tcPr>
            <w:tcW w:type="dxa" w:w="2448"/>
            <w:vAlign w:val="top"/>
          </w:tcPr>
          <w:p>
            <w:pPr>
              <w:spacing w:after="0"/>
            </w:pPr>
            <w:r/>
            <w:r>
              <w:rPr>
                <w:rFonts w:ascii="Arial" w:hAnsi="Arial" w:eastAsia="Arial"/>
                <w:b w:val="0"/>
                <w:sz w:val="16"/>
              </w:rPr>
              <w:t>Buff dungeon/đột phá/động phủ.</w:t>
            </w:r>
          </w:p>
        </w:tc>
        <w:tc>
          <w:tcPr>
            <w:tcW w:type="dxa" w:w="2448"/>
            <w:vAlign w:val="top"/>
          </w:tcPr>
          <w:p>
            <w:pPr>
              <w:spacing w:after="0"/>
            </w:pPr>
            <w:r/>
            <w:r>
              <w:rPr>
                <w:rFonts w:ascii="Arial" w:hAnsi="Arial" w:eastAsia="Arial"/>
                <w:b w:val="0"/>
                <w:sz w:val="16"/>
              </w:rPr>
              <w:t>Ngọc, phù văn.</w:t>
            </w:r>
          </w:p>
        </w:tc>
        <w:tc>
          <w:tcPr>
            <w:tcW w:type="dxa" w:w="2592"/>
            <w:vAlign w:val="top"/>
          </w:tcPr>
          <w:p>
            <w:pPr>
              <w:spacing w:after="0"/>
            </w:pPr>
            <w:r/>
            <w:r>
              <w:rPr>
                <w:rFonts w:ascii="Arial" w:hAnsi="Arial" w:eastAsia="Arial"/>
                <w:b w:val="0"/>
                <w:sz w:val="16"/>
              </w:rPr>
              <w:t>Giới hạn số trận active.</w:t>
            </w:r>
          </w:p>
        </w:tc>
      </w:tr>
      <w:tr>
        <w:tc>
          <w:tcPr>
            <w:tcW w:type="dxa" w:w="1440"/>
            <w:vAlign w:val="top"/>
          </w:tcPr>
          <w:p>
            <w:pPr>
              <w:spacing w:after="0"/>
            </w:pPr>
            <w:r/>
            <w:r>
              <w:rPr>
                <w:rFonts w:ascii="Arial" w:hAnsi="Arial" w:eastAsia="Arial"/>
                <w:b w:val="0"/>
                <w:sz w:val="16"/>
              </w:rPr>
              <w:t>Phù sư</w:t>
            </w:r>
          </w:p>
        </w:tc>
        <w:tc>
          <w:tcPr>
            <w:tcW w:type="dxa" w:w="2448"/>
            <w:vAlign w:val="top"/>
          </w:tcPr>
          <w:p>
            <w:pPr>
              <w:spacing w:after="0"/>
            </w:pPr>
            <w:r/>
            <w:r>
              <w:rPr>
                <w:rFonts w:ascii="Arial" w:hAnsi="Arial" w:eastAsia="Arial"/>
                <w:b w:val="0"/>
                <w:sz w:val="16"/>
              </w:rPr>
              <w:t>Tạo consumable 1 lần.</w:t>
            </w:r>
          </w:p>
        </w:tc>
        <w:tc>
          <w:tcPr>
            <w:tcW w:type="dxa" w:w="2448"/>
            <w:vAlign w:val="top"/>
          </w:tcPr>
          <w:p>
            <w:pPr>
              <w:spacing w:after="0"/>
            </w:pPr>
            <w:r/>
            <w:r>
              <w:rPr>
                <w:rFonts w:ascii="Arial" w:hAnsi="Arial" w:eastAsia="Arial"/>
                <w:b w:val="0"/>
                <w:sz w:val="16"/>
              </w:rPr>
              <w:t>Dịch chuyển, hộ thể, công kích.</w:t>
            </w:r>
          </w:p>
        </w:tc>
        <w:tc>
          <w:tcPr>
            <w:tcW w:type="dxa" w:w="2448"/>
            <w:vAlign w:val="top"/>
          </w:tcPr>
          <w:p>
            <w:pPr>
              <w:spacing w:after="0"/>
            </w:pPr>
            <w:r/>
            <w:r>
              <w:rPr>
                <w:rFonts w:ascii="Arial" w:hAnsi="Arial" w:eastAsia="Arial"/>
                <w:b w:val="0"/>
                <w:sz w:val="16"/>
              </w:rPr>
              <w:t>Giấy phù, linh mực.</w:t>
            </w:r>
          </w:p>
        </w:tc>
        <w:tc>
          <w:tcPr>
            <w:tcW w:type="dxa" w:w="2592"/>
            <w:vAlign w:val="top"/>
          </w:tcPr>
          <w:p>
            <w:pPr>
              <w:spacing w:after="0"/>
            </w:pPr>
            <w:r/>
            <w:r>
              <w:rPr>
                <w:rFonts w:ascii="Arial" w:hAnsi="Arial" w:eastAsia="Arial"/>
                <w:b w:val="0"/>
                <w:sz w:val="16"/>
              </w:rPr>
              <w:t>Cooldown dùng phù.</w:t>
            </w:r>
          </w:p>
        </w:tc>
      </w:tr>
      <w:tr>
        <w:tc>
          <w:tcPr>
            <w:tcW w:type="dxa" w:w="1440"/>
            <w:vAlign w:val="top"/>
          </w:tcPr>
          <w:p>
            <w:pPr>
              <w:spacing w:after="0"/>
            </w:pPr>
            <w:r/>
            <w:r>
              <w:rPr>
                <w:rFonts w:ascii="Arial" w:hAnsi="Arial" w:eastAsia="Arial"/>
                <w:b w:val="0"/>
                <w:sz w:val="16"/>
              </w:rPr>
              <w:t>Linh nông</w:t>
            </w:r>
          </w:p>
        </w:tc>
        <w:tc>
          <w:tcPr>
            <w:tcW w:type="dxa" w:w="2448"/>
            <w:vAlign w:val="top"/>
          </w:tcPr>
          <w:p>
            <w:pPr>
              <w:spacing w:after="0"/>
            </w:pPr>
            <w:r/>
            <w:r>
              <w:rPr>
                <w:rFonts w:ascii="Arial" w:hAnsi="Arial" w:eastAsia="Arial"/>
                <w:b w:val="0"/>
                <w:sz w:val="16"/>
              </w:rPr>
              <w:t>Trồng linh thảo trong động phủ.</w:t>
            </w:r>
          </w:p>
        </w:tc>
        <w:tc>
          <w:tcPr>
            <w:tcW w:type="dxa" w:w="2448"/>
            <w:vAlign w:val="top"/>
          </w:tcPr>
          <w:p>
            <w:pPr>
              <w:spacing w:after="0"/>
            </w:pPr>
            <w:r/>
            <w:r>
              <w:rPr>
                <w:rFonts w:ascii="Arial" w:hAnsi="Arial" w:eastAsia="Arial"/>
                <w:b w:val="0"/>
                <w:sz w:val="16"/>
              </w:rPr>
              <w:t>Nguyên liệu đan, món ăn.</w:t>
            </w:r>
          </w:p>
        </w:tc>
        <w:tc>
          <w:tcPr>
            <w:tcW w:type="dxa" w:w="2448"/>
            <w:vAlign w:val="top"/>
          </w:tcPr>
          <w:p>
            <w:pPr>
              <w:spacing w:after="0"/>
            </w:pPr>
            <w:r/>
            <w:r>
              <w:rPr>
                <w:rFonts w:ascii="Arial" w:hAnsi="Arial" w:eastAsia="Arial"/>
                <w:b w:val="0"/>
                <w:sz w:val="16"/>
              </w:rPr>
              <w:t>Hạt giống, linh điền.</w:t>
            </w:r>
          </w:p>
        </w:tc>
        <w:tc>
          <w:tcPr>
            <w:tcW w:type="dxa" w:w="2592"/>
            <w:vAlign w:val="top"/>
          </w:tcPr>
          <w:p>
            <w:pPr>
              <w:spacing w:after="0"/>
            </w:pPr>
            <w:r/>
            <w:r>
              <w:rPr>
                <w:rFonts w:ascii="Arial" w:hAnsi="Arial" w:eastAsia="Arial"/>
                <w:b w:val="0"/>
                <w:sz w:val="16"/>
              </w:rPr>
              <w:t>Thời gian thật, không spam.</w:t>
            </w:r>
          </w:p>
        </w:tc>
      </w:tr>
      <w:tr>
        <w:tc>
          <w:tcPr>
            <w:tcW w:type="dxa" w:w="1440"/>
            <w:vAlign w:val="top"/>
          </w:tcPr>
          <w:p>
            <w:pPr>
              <w:spacing w:after="0"/>
            </w:pPr>
            <w:r/>
            <w:r>
              <w:rPr>
                <w:rFonts w:ascii="Arial" w:hAnsi="Arial" w:eastAsia="Arial"/>
                <w:b w:val="0"/>
                <w:sz w:val="16"/>
              </w:rPr>
              <w:t>Thuần thú</w:t>
            </w:r>
          </w:p>
        </w:tc>
        <w:tc>
          <w:tcPr>
            <w:tcW w:type="dxa" w:w="2448"/>
            <w:vAlign w:val="top"/>
          </w:tcPr>
          <w:p>
            <w:pPr>
              <w:spacing w:after="0"/>
            </w:pPr>
            <w:r/>
            <w:r>
              <w:rPr>
                <w:rFonts w:ascii="Arial" w:hAnsi="Arial" w:eastAsia="Arial"/>
                <w:b w:val="0"/>
                <w:sz w:val="16"/>
              </w:rPr>
              <w:t>Ấp trứng, nuôi pet.</w:t>
            </w:r>
          </w:p>
        </w:tc>
        <w:tc>
          <w:tcPr>
            <w:tcW w:type="dxa" w:w="2448"/>
            <w:vAlign w:val="top"/>
          </w:tcPr>
          <w:p>
            <w:pPr>
              <w:spacing w:after="0"/>
            </w:pPr>
            <w:r/>
            <w:r>
              <w:rPr>
                <w:rFonts w:ascii="Arial" w:hAnsi="Arial" w:eastAsia="Arial"/>
                <w:b w:val="0"/>
                <w:sz w:val="16"/>
              </w:rPr>
              <w:t>Linh thú chiến/farm.</w:t>
            </w:r>
          </w:p>
        </w:tc>
        <w:tc>
          <w:tcPr>
            <w:tcW w:type="dxa" w:w="2448"/>
            <w:vAlign w:val="top"/>
          </w:tcPr>
          <w:p>
            <w:pPr>
              <w:spacing w:after="0"/>
            </w:pPr>
            <w:r/>
            <w:r>
              <w:rPr>
                <w:rFonts w:ascii="Arial" w:hAnsi="Arial" w:eastAsia="Arial"/>
                <w:b w:val="0"/>
                <w:sz w:val="16"/>
              </w:rPr>
              <w:t>Trứng, thức ăn.</w:t>
            </w:r>
          </w:p>
        </w:tc>
        <w:tc>
          <w:tcPr>
            <w:tcW w:type="dxa" w:w="2592"/>
            <w:vAlign w:val="top"/>
          </w:tcPr>
          <w:p>
            <w:pPr>
              <w:spacing w:after="0"/>
            </w:pPr>
            <w:r/>
            <w:r>
              <w:rPr>
                <w:rFonts w:ascii="Arial" w:hAnsi="Arial" w:eastAsia="Arial"/>
                <w:b w:val="0"/>
                <w:sz w:val="16"/>
              </w:rPr>
              <w:t>Pet không vượt character power quá mức.</w:t>
            </w:r>
          </w:p>
        </w:tc>
      </w:tr>
    </w:tbl>
    <w:p/>
    <w:p>
      <w:pPr>
        <w:pStyle w:val="Heading2"/>
      </w:pPr>
      <w:r>
        <w:t>11.2. Động phủ</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vAlign w:val="top"/>
            <w:shd w:fill="D9EAF7"/>
          </w:tcPr>
          <w:p>
            <w:pPr>
              <w:spacing w:after="0"/>
            </w:pPr>
            <w:r/>
            <w:r>
              <w:rPr>
                <w:rFonts w:ascii="Arial" w:hAnsi="Arial" w:eastAsia="Arial"/>
                <w:b/>
                <w:sz w:val="17"/>
              </w:rPr>
              <w:t>Công trình</w:t>
            </w:r>
          </w:p>
        </w:tc>
        <w:tc>
          <w:tcPr>
            <w:tcW w:type="dxa" w:w="1584"/>
            <w:vAlign w:val="top"/>
            <w:shd w:fill="D9EAF7"/>
          </w:tcPr>
          <w:p>
            <w:pPr>
              <w:spacing w:after="0"/>
            </w:pPr>
            <w:r/>
            <w:r>
              <w:rPr>
                <w:rFonts w:ascii="Arial" w:hAnsi="Arial" w:eastAsia="Arial"/>
                <w:b/>
                <w:sz w:val="17"/>
              </w:rPr>
              <w:t>Mở khóa</w:t>
            </w:r>
          </w:p>
        </w:tc>
        <w:tc>
          <w:tcPr>
            <w:tcW w:type="dxa" w:w="3456"/>
            <w:vAlign w:val="top"/>
            <w:shd w:fill="D9EAF7"/>
          </w:tcPr>
          <w:p>
            <w:pPr>
              <w:spacing w:after="0"/>
            </w:pPr>
            <w:r/>
            <w:r>
              <w:rPr>
                <w:rFonts w:ascii="Arial" w:hAnsi="Arial" w:eastAsia="Arial"/>
                <w:b/>
                <w:sz w:val="17"/>
              </w:rPr>
              <w:t>Tác dụng</w:t>
            </w:r>
          </w:p>
        </w:tc>
        <w:tc>
          <w:tcPr>
            <w:tcW w:type="dxa" w:w="3024"/>
            <w:vAlign w:val="top"/>
            <w:shd w:fill="D9EAF7"/>
          </w:tcPr>
          <w:p>
            <w:pPr>
              <w:spacing w:after="0"/>
            </w:pPr>
            <w:r/>
            <w:r>
              <w:rPr>
                <w:rFonts w:ascii="Arial" w:hAnsi="Arial" w:eastAsia="Arial"/>
                <w:b/>
                <w:sz w:val="17"/>
              </w:rPr>
              <w:t>Upgrade cost</w:t>
            </w:r>
          </w:p>
        </w:tc>
      </w:tr>
      <w:tr>
        <w:tc>
          <w:tcPr>
            <w:tcW w:type="dxa" w:w="2304"/>
            <w:vAlign w:val="top"/>
          </w:tcPr>
          <w:p>
            <w:pPr>
              <w:spacing w:after="0"/>
            </w:pPr>
            <w:r/>
            <w:r>
              <w:rPr>
                <w:rFonts w:ascii="Arial" w:hAnsi="Arial" w:eastAsia="Arial"/>
                <w:b w:val="0"/>
                <w:sz w:val="16"/>
              </w:rPr>
              <w:t>Tụ Linh Trận</w:t>
            </w:r>
          </w:p>
        </w:tc>
        <w:tc>
          <w:tcPr>
            <w:tcW w:type="dxa" w:w="1584"/>
            <w:vAlign w:val="top"/>
          </w:tcPr>
          <w:p>
            <w:pPr>
              <w:spacing w:after="0"/>
            </w:pPr>
            <w:r/>
            <w:r>
              <w:rPr>
                <w:rFonts w:ascii="Arial" w:hAnsi="Arial" w:eastAsia="Arial"/>
                <w:b w:val="0"/>
                <w:sz w:val="16"/>
              </w:rPr>
              <w:t>Trúc Cơ</w:t>
            </w:r>
          </w:p>
        </w:tc>
        <w:tc>
          <w:tcPr>
            <w:tcW w:type="dxa" w:w="3456"/>
            <w:vAlign w:val="top"/>
          </w:tcPr>
          <w:p>
            <w:pPr>
              <w:spacing w:after="0"/>
            </w:pPr>
            <w:r/>
            <w:r>
              <w:rPr>
                <w:rFonts w:ascii="Arial" w:hAnsi="Arial" w:eastAsia="Arial"/>
                <w:b w:val="0"/>
                <w:sz w:val="16"/>
              </w:rPr>
              <w:t>Tăng EXP offline/tick.</w:t>
            </w:r>
          </w:p>
        </w:tc>
        <w:tc>
          <w:tcPr>
            <w:tcW w:type="dxa" w:w="3024"/>
            <w:vAlign w:val="top"/>
          </w:tcPr>
          <w:p>
            <w:pPr>
              <w:spacing w:after="0"/>
            </w:pPr>
            <w:r/>
            <w:r>
              <w:rPr>
                <w:rFonts w:ascii="Arial" w:hAnsi="Arial" w:eastAsia="Arial"/>
                <w:b w:val="0"/>
                <w:sz w:val="16"/>
              </w:rPr>
              <w:t>linhThach + trận thạch.</w:t>
            </w:r>
          </w:p>
        </w:tc>
      </w:tr>
      <w:tr>
        <w:tc>
          <w:tcPr>
            <w:tcW w:type="dxa" w:w="2304"/>
            <w:vAlign w:val="top"/>
          </w:tcPr>
          <w:p>
            <w:pPr>
              <w:spacing w:after="0"/>
            </w:pPr>
            <w:r/>
            <w:r>
              <w:rPr>
                <w:rFonts w:ascii="Arial" w:hAnsi="Arial" w:eastAsia="Arial"/>
                <w:b w:val="0"/>
                <w:sz w:val="16"/>
              </w:rPr>
              <w:t>Linh Điền</w:t>
            </w:r>
          </w:p>
        </w:tc>
        <w:tc>
          <w:tcPr>
            <w:tcW w:type="dxa" w:w="1584"/>
            <w:vAlign w:val="top"/>
          </w:tcPr>
          <w:p>
            <w:pPr>
              <w:spacing w:after="0"/>
            </w:pPr>
            <w:r/>
            <w:r>
              <w:rPr>
                <w:rFonts w:ascii="Arial" w:hAnsi="Arial" w:eastAsia="Arial"/>
                <w:b w:val="0"/>
                <w:sz w:val="16"/>
              </w:rPr>
              <w:t>Trúc Cơ</w:t>
            </w:r>
          </w:p>
        </w:tc>
        <w:tc>
          <w:tcPr>
            <w:tcW w:type="dxa" w:w="3456"/>
            <w:vAlign w:val="top"/>
          </w:tcPr>
          <w:p>
            <w:pPr>
              <w:spacing w:after="0"/>
            </w:pPr>
            <w:r/>
            <w:r>
              <w:rPr>
                <w:rFonts w:ascii="Arial" w:hAnsi="Arial" w:eastAsia="Arial"/>
                <w:b w:val="0"/>
                <w:sz w:val="16"/>
              </w:rPr>
              <w:t>Trồng linh thảo.</w:t>
            </w:r>
          </w:p>
        </w:tc>
        <w:tc>
          <w:tcPr>
            <w:tcW w:type="dxa" w:w="3024"/>
            <w:vAlign w:val="top"/>
          </w:tcPr>
          <w:p>
            <w:pPr>
              <w:spacing w:after="0"/>
            </w:pPr>
            <w:r/>
            <w:r>
              <w:rPr>
                <w:rFonts w:ascii="Arial" w:hAnsi="Arial" w:eastAsia="Arial"/>
                <w:b w:val="0"/>
                <w:sz w:val="16"/>
              </w:rPr>
              <w:t>hạt giống + nước linh tuyền.</w:t>
            </w:r>
          </w:p>
        </w:tc>
      </w:tr>
      <w:tr>
        <w:tc>
          <w:tcPr>
            <w:tcW w:type="dxa" w:w="2304"/>
            <w:vAlign w:val="top"/>
          </w:tcPr>
          <w:p>
            <w:pPr>
              <w:spacing w:after="0"/>
            </w:pPr>
            <w:r/>
            <w:r>
              <w:rPr>
                <w:rFonts w:ascii="Arial" w:hAnsi="Arial" w:eastAsia="Arial"/>
                <w:b w:val="0"/>
                <w:sz w:val="16"/>
              </w:rPr>
              <w:t>Đan Phòng</w:t>
            </w:r>
          </w:p>
        </w:tc>
        <w:tc>
          <w:tcPr>
            <w:tcW w:type="dxa" w:w="1584"/>
            <w:vAlign w:val="top"/>
          </w:tcPr>
          <w:p>
            <w:pPr>
              <w:spacing w:after="0"/>
            </w:pPr>
            <w:r/>
            <w:r>
              <w:rPr>
                <w:rFonts w:ascii="Arial" w:hAnsi="Arial" w:eastAsia="Arial"/>
                <w:b w:val="0"/>
                <w:sz w:val="16"/>
              </w:rPr>
              <w:t>Kim Đan</w:t>
            </w:r>
          </w:p>
        </w:tc>
        <w:tc>
          <w:tcPr>
            <w:tcW w:type="dxa" w:w="3456"/>
            <w:vAlign w:val="top"/>
          </w:tcPr>
          <w:p>
            <w:pPr>
              <w:spacing w:after="0"/>
            </w:pPr>
            <w:r/>
            <w:r>
              <w:rPr>
                <w:rFonts w:ascii="Arial" w:hAnsi="Arial" w:eastAsia="Arial"/>
                <w:b w:val="0"/>
                <w:sz w:val="16"/>
              </w:rPr>
              <w:t>Luyện đan.</w:t>
            </w:r>
          </w:p>
        </w:tc>
        <w:tc>
          <w:tcPr>
            <w:tcW w:type="dxa" w:w="3024"/>
            <w:vAlign w:val="top"/>
          </w:tcPr>
          <w:p>
            <w:pPr>
              <w:spacing w:after="0"/>
            </w:pPr>
            <w:r/>
            <w:r>
              <w:rPr>
                <w:rFonts w:ascii="Arial" w:hAnsi="Arial" w:eastAsia="Arial"/>
                <w:b w:val="0"/>
                <w:sz w:val="16"/>
              </w:rPr>
              <w:t>đan lô + linh thạch.</w:t>
            </w:r>
          </w:p>
        </w:tc>
      </w:tr>
      <w:tr>
        <w:tc>
          <w:tcPr>
            <w:tcW w:type="dxa" w:w="2304"/>
            <w:vAlign w:val="top"/>
          </w:tcPr>
          <w:p>
            <w:pPr>
              <w:spacing w:after="0"/>
            </w:pPr>
            <w:r/>
            <w:r>
              <w:rPr>
                <w:rFonts w:ascii="Arial" w:hAnsi="Arial" w:eastAsia="Arial"/>
                <w:b w:val="0"/>
                <w:sz w:val="16"/>
              </w:rPr>
              <w:t>Luyện Khí Thất</w:t>
            </w:r>
          </w:p>
        </w:tc>
        <w:tc>
          <w:tcPr>
            <w:tcW w:type="dxa" w:w="1584"/>
            <w:vAlign w:val="top"/>
          </w:tcPr>
          <w:p>
            <w:pPr>
              <w:spacing w:after="0"/>
            </w:pPr>
            <w:r/>
            <w:r>
              <w:rPr>
                <w:rFonts w:ascii="Arial" w:hAnsi="Arial" w:eastAsia="Arial"/>
                <w:b w:val="0"/>
                <w:sz w:val="16"/>
              </w:rPr>
              <w:t>Kim Đan</w:t>
            </w:r>
          </w:p>
        </w:tc>
        <w:tc>
          <w:tcPr>
            <w:tcW w:type="dxa" w:w="3456"/>
            <w:vAlign w:val="top"/>
          </w:tcPr>
          <w:p>
            <w:pPr>
              <w:spacing w:after="0"/>
            </w:pPr>
            <w:r/>
            <w:r>
              <w:rPr>
                <w:rFonts w:ascii="Arial" w:hAnsi="Arial" w:eastAsia="Arial"/>
                <w:b w:val="0"/>
                <w:sz w:val="16"/>
              </w:rPr>
              <w:t>Craft/refine.</w:t>
            </w:r>
          </w:p>
        </w:tc>
        <w:tc>
          <w:tcPr>
            <w:tcW w:type="dxa" w:w="3024"/>
            <w:vAlign w:val="top"/>
          </w:tcPr>
          <w:p>
            <w:pPr>
              <w:spacing w:after="0"/>
            </w:pPr>
            <w:r/>
            <w:r>
              <w:rPr>
                <w:rFonts w:ascii="Arial" w:hAnsi="Arial" w:eastAsia="Arial"/>
                <w:b w:val="0"/>
                <w:sz w:val="16"/>
              </w:rPr>
              <w:t>lò + ore.</w:t>
            </w:r>
          </w:p>
        </w:tc>
      </w:tr>
      <w:tr>
        <w:tc>
          <w:tcPr>
            <w:tcW w:type="dxa" w:w="2304"/>
            <w:vAlign w:val="top"/>
          </w:tcPr>
          <w:p>
            <w:pPr>
              <w:spacing w:after="0"/>
            </w:pPr>
            <w:r/>
            <w:r>
              <w:rPr>
                <w:rFonts w:ascii="Arial" w:hAnsi="Arial" w:eastAsia="Arial"/>
                <w:b w:val="0"/>
                <w:sz w:val="16"/>
              </w:rPr>
              <w:t>Tĩnh Tâm Thất</w:t>
            </w:r>
          </w:p>
        </w:tc>
        <w:tc>
          <w:tcPr>
            <w:tcW w:type="dxa" w:w="1584"/>
            <w:vAlign w:val="top"/>
          </w:tcPr>
          <w:p>
            <w:pPr>
              <w:spacing w:after="0"/>
            </w:pPr>
            <w:r/>
            <w:r>
              <w:rPr>
                <w:rFonts w:ascii="Arial" w:hAnsi="Arial" w:eastAsia="Arial"/>
                <w:b w:val="0"/>
                <w:sz w:val="16"/>
              </w:rPr>
              <w:t>Nguyên Anh</w:t>
            </w:r>
          </w:p>
        </w:tc>
        <w:tc>
          <w:tcPr>
            <w:tcW w:type="dxa" w:w="3456"/>
            <w:vAlign w:val="top"/>
          </w:tcPr>
          <w:p>
            <w:pPr>
              <w:spacing w:after="0"/>
            </w:pPr>
            <w:r/>
            <w:r>
              <w:rPr>
                <w:rFonts w:ascii="Arial" w:hAnsi="Arial" w:eastAsia="Arial"/>
                <w:b w:val="0"/>
                <w:sz w:val="16"/>
              </w:rPr>
              <w:t>Giảm tâm ma.</w:t>
            </w:r>
          </w:p>
        </w:tc>
        <w:tc>
          <w:tcPr>
            <w:tcW w:type="dxa" w:w="3024"/>
            <w:vAlign w:val="top"/>
          </w:tcPr>
          <w:p>
            <w:pPr>
              <w:spacing w:after="0"/>
            </w:pPr>
            <w:r/>
            <w:r>
              <w:rPr>
                <w:rFonts w:ascii="Arial" w:hAnsi="Arial" w:eastAsia="Arial"/>
                <w:b w:val="0"/>
                <w:sz w:val="16"/>
              </w:rPr>
              <w:t>Thanh tâm thạch.</w:t>
            </w:r>
          </w:p>
        </w:tc>
      </w:tr>
      <w:tr>
        <w:tc>
          <w:tcPr>
            <w:tcW w:type="dxa" w:w="2304"/>
            <w:vAlign w:val="top"/>
          </w:tcPr>
          <w:p>
            <w:pPr>
              <w:spacing w:after="0"/>
            </w:pPr>
            <w:r/>
            <w:r>
              <w:rPr>
                <w:rFonts w:ascii="Arial" w:hAnsi="Arial" w:eastAsia="Arial"/>
                <w:b w:val="0"/>
                <w:sz w:val="16"/>
              </w:rPr>
              <w:t>Hộ Phủ Trận</w:t>
            </w:r>
          </w:p>
        </w:tc>
        <w:tc>
          <w:tcPr>
            <w:tcW w:type="dxa" w:w="1584"/>
            <w:vAlign w:val="top"/>
          </w:tcPr>
          <w:p>
            <w:pPr>
              <w:spacing w:after="0"/>
            </w:pPr>
            <w:r/>
            <w:r>
              <w:rPr>
                <w:rFonts w:ascii="Arial" w:hAnsi="Arial" w:eastAsia="Arial"/>
                <w:b w:val="0"/>
                <w:sz w:val="16"/>
              </w:rPr>
              <w:t>Hóa Thần</w:t>
            </w:r>
          </w:p>
        </w:tc>
        <w:tc>
          <w:tcPr>
            <w:tcW w:type="dxa" w:w="3456"/>
            <w:vAlign w:val="top"/>
          </w:tcPr>
          <w:p>
            <w:pPr>
              <w:spacing w:after="0"/>
            </w:pPr>
            <w:r/>
            <w:r>
              <w:rPr>
                <w:rFonts w:ascii="Arial" w:hAnsi="Arial" w:eastAsia="Arial"/>
                <w:b w:val="0"/>
                <w:sz w:val="16"/>
              </w:rPr>
              <w:t>Bảo vệ động phủ, buff thiên kiếp.</w:t>
            </w:r>
          </w:p>
        </w:tc>
        <w:tc>
          <w:tcPr>
            <w:tcW w:type="dxa" w:w="3024"/>
            <w:vAlign w:val="top"/>
          </w:tcPr>
          <w:p>
            <w:pPr>
              <w:spacing w:after="0"/>
            </w:pPr>
            <w:r/>
            <w:r>
              <w:rPr>
                <w:rFonts w:ascii="Arial" w:hAnsi="Arial" w:eastAsia="Arial"/>
                <w:b w:val="0"/>
                <w:sz w:val="16"/>
              </w:rPr>
              <w:t>trận kỳ + ngọc.</w:t>
            </w:r>
          </w:p>
        </w:tc>
      </w:tr>
      <w:tr>
        <w:tc>
          <w:tcPr>
            <w:tcW w:type="dxa" w:w="2304"/>
            <w:vAlign w:val="top"/>
          </w:tcPr>
          <w:p>
            <w:pPr>
              <w:spacing w:after="0"/>
            </w:pPr>
            <w:r/>
            <w:r>
              <w:rPr>
                <w:rFonts w:ascii="Arial" w:hAnsi="Arial" w:eastAsia="Arial"/>
                <w:b w:val="0"/>
                <w:sz w:val="16"/>
              </w:rPr>
              <w:t>Thiên Cơ Đài</w:t>
            </w:r>
          </w:p>
        </w:tc>
        <w:tc>
          <w:tcPr>
            <w:tcW w:type="dxa" w:w="1584"/>
            <w:vAlign w:val="top"/>
          </w:tcPr>
          <w:p>
            <w:pPr>
              <w:spacing w:after="0"/>
            </w:pPr>
            <w:r/>
            <w:r>
              <w:rPr>
                <w:rFonts w:ascii="Arial" w:hAnsi="Arial" w:eastAsia="Arial"/>
                <w:b w:val="0"/>
                <w:sz w:val="16"/>
              </w:rPr>
              <w:t>Luyện Hư</w:t>
            </w:r>
          </w:p>
        </w:tc>
        <w:tc>
          <w:tcPr>
            <w:tcW w:type="dxa" w:w="3456"/>
            <w:vAlign w:val="top"/>
          </w:tcPr>
          <w:p>
            <w:pPr>
              <w:spacing w:after="0"/>
            </w:pPr>
            <w:r/>
            <w:r>
              <w:rPr>
                <w:rFonts w:ascii="Arial" w:hAnsi="Arial" w:eastAsia="Arial"/>
                <w:b w:val="0"/>
                <w:sz w:val="16"/>
              </w:rPr>
              <w:t>Dự báo sự kiện/bí cảnh.</w:t>
            </w:r>
          </w:p>
        </w:tc>
        <w:tc>
          <w:tcPr>
            <w:tcW w:type="dxa" w:w="3024"/>
            <w:vAlign w:val="top"/>
          </w:tcPr>
          <w:p>
            <w:pPr>
              <w:spacing w:after="0"/>
            </w:pPr>
            <w:r/>
            <w:r>
              <w:rPr>
                <w:rFonts w:ascii="Arial" w:hAnsi="Arial" w:eastAsia="Arial"/>
                <w:b w:val="0"/>
                <w:sz w:val="16"/>
              </w:rPr>
              <w:t>hiếm, endgame.</w:t>
            </w:r>
          </w:p>
        </w:tc>
      </w:tr>
    </w:tbl>
    <w:p/>
    <w:p>
      <w:pPr>
        <w:pStyle w:val="Heading2"/>
      </w:pPr>
      <w:r>
        <w:t>11.3. Phong thủy</w:t>
      </w:r>
    </w:p>
    <w:p>
      <w:r>
        <w:t>Phong thủy là modifier của động phủ/region, không nên quá phức tạp lúc đầu. Bản đầu chỉ cần 5 mức: hung, tiểu hung, bình, cát, đại cát.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vAlign w:val="top"/>
            <w:shd w:fill="D9EAF7"/>
          </w:tcPr>
          <w:p>
            <w:pPr>
              <w:spacing w:after="0"/>
            </w:pPr>
            <w:r/>
            <w:r>
              <w:rPr>
                <w:rFonts w:ascii="Arial" w:hAnsi="Arial" w:eastAsia="Arial"/>
                <w:b/>
                <w:sz w:val="17"/>
              </w:rPr>
              <w:t>Phong thủy</w:t>
            </w:r>
          </w:p>
        </w:tc>
        <w:tc>
          <w:tcPr>
            <w:tcW w:type="dxa" w:w="3168"/>
            <w:vAlign w:val="top"/>
            <w:shd w:fill="D9EAF7"/>
          </w:tcPr>
          <w:p>
            <w:pPr>
              <w:spacing w:after="0"/>
            </w:pPr>
            <w:r/>
            <w:r>
              <w:rPr>
                <w:rFonts w:ascii="Arial" w:hAnsi="Arial" w:eastAsia="Arial"/>
                <w:b/>
                <w:sz w:val="17"/>
              </w:rPr>
              <w:t>Modifier</w:t>
            </w:r>
          </w:p>
        </w:tc>
        <w:tc>
          <w:tcPr>
            <w:tcW w:type="dxa" w:w="5472"/>
            <w:vAlign w:val="top"/>
            <w:shd w:fill="D9EAF7"/>
          </w:tcPr>
          <w:p>
            <w:pPr>
              <w:spacing w:after="0"/>
            </w:pPr>
            <w:r/>
            <w:r>
              <w:rPr>
                <w:rFonts w:ascii="Arial" w:hAnsi="Arial" w:eastAsia="Arial"/>
                <w:b/>
                <w:sz w:val="17"/>
              </w:rPr>
              <w:t>Cách tính đơn giản</w:t>
            </w:r>
          </w:p>
        </w:tc>
      </w:tr>
      <w:tr>
        <w:tc>
          <w:tcPr>
            <w:tcW w:type="dxa" w:w="1728"/>
            <w:vAlign w:val="top"/>
          </w:tcPr>
          <w:p>
            <w:pPr>
              <w:spacing w:after="0"/>
            </w:pPr>
            <w:r/>
            <w:r>
              <w:rPr>
                <w:rFonts w:ascii="Arial" w:hAnsi="Arial" w:eastAsia="Arial"/>
                <w:b w:val="0"/>
                <w:sz w:val="16"/>
              </w:rPr>
              <w:t>Hung</w:t>
            </w:r>
          </w:p>
        </w:tc>
        <w:tc>
          <w:tcPr>
            <w:tcW w:type="dxa" w:w="3168"/>
            <w:vAlign w:val="top"/>
          </w:tcPr>
          <w:p>
            <w:pPr>
              <w:spacing w:after="0"/>
            </w:pPr>
            <w:r/>
            <w:r>
              <w:rPr>
                <w:rFonts w:ascii="Arial" w:hAnsi="Arial" w:eastAsia="Arial"/>
                <w:b w:val="0"/>
                <w:sz w:val="16"/>
              </w:rPr>
              <w:t>EXP -10%, tâm ma +5%</w:t>
            </w:r>
          </w:p>
        </w:tc>
        <w:tc>
          <w:tcPr>
            <w:tcW w:type="dxa" w:w="5472"/>
            <w:vAlign w:val="top"/>
          </w:tcPr>
          <w:p>
            <w:pPr>
              <w:spacing w:after="0"/>
            </w:pPr>
            <w:r/>
            <w:r>
              <w:rPr>
                <w:rFonts w:ascii="Arial" w:hAnsi="Arial" w:eastAsia="Arial"/>
                <w:b w:val="0"/>
                <w:sz w:val="16"/>
              </w:rPr>
              <w:t>Element công trình khắc nhau quá nhiều.</w:t>
            </w:r>
          </w:p>
        </w:tc>
      </w:tr>
      <w:tr>
        <w:tc>
          <w:tcPr>
            <w:tcW w:type="dxa" w:w="1728"/>
            <w:vAlign w:val="top"/>
          </w:tcPr>
          <w:p>
            <w:pPr>
              <w:spacing w:after="0"/>
            </w:pPr>
            <w:r/>
            <w:r>
              <w:rPr>
                <w:rFonts w:ascii="Arial" w:hAnsi="Arial" w:eastAsia="Arial"/>
                <w:b w:val="0"/>
                <w:sz w:val="16"/>
              </w:rPr>
              <w:t>Tiểu hung</w:t>
            </w:r>
          </w:p>
        </w:tc>
        <w:tc>
          <w:tcPr>
            <w:tcW w:type="dxa" w:w="3168"/>
            <w:vAlign w:val="top"/>
          </w:tcPr>
          <w:p>
            <w:pPr>
              <w:spacing w:after="0"/>
            </w:pPr>
            <w:r/>
            <w:r>
              <w:rPr>
                <w:rFonts w:ascii="Arial" w:hAnsi="Arial" w:eastAsia="Arial"/>
                <w:b w:val="0"/>
                <w:sz w:val="16"/>
              </w:rPr>
              <w:t>EXP -5%</w:t>
            </w:r>
          </w:p>
        </w:tc>
        <w:tc>
          <w:tcPr>
            <w:tcW w:type="dxa" w:w="5472"/>
            <w:vAlign w:val="top"/>
          </w:tcPr>
          <w:p>
            <w:pPr>
              <w:spacing w:after="0"/>
            </w:pPr>
            <w:r/>
            <w:r>
              <w:rPr>
                <w:rFonts w:ascii="Arial" w:hAnsi="Arial" w:eastAsia="Arial"/>
                <w:b w:val="0"/>
                <w:sz w:val="16"/>
              </w:rPr>
              <w:t>Thiếu cân bằng hệ.</w:t>
            </w:r>
          </w:p>
        </w:tc>
      </w:tr>
      <w:tr>
        <w:tc>
          <w:tcPr>
            <w:tcW w:type="dxa" w:w="1728"/>
            <w:vAlign w:val="top"/>
          </w:tcPr>
          <w:p>
            <w:pPr>
              <w:spacing w:after="0"/>
            </w:pPr>
            <w:r/>
            <w:r>
              <w:rPr>
                <w:rFonts w:ascii="Arial" w:hAnsi="Arial" w:eastAsia="Arial"/>
                <w:b w:val="0"/>
                <w:sz w:val="16"/>
              </w:rPr>
              <w:t>Bình</w:t>
            </w:r>
          </w:p>
        </w:tc>
        <w:tc>
          <w:tcPr>
            <w:tcW w:type="dxa" w:w="3168"/>
            <w:vAlign w:val="top"/>
          </w:tcPr>
          <w:p>
            <w:pPr>
              <w:spacing w:after="0"/>
            </w:pPr>
            <w:r/>
            <w:r>
              <w:rPr>
                <w:rFonts w:ascii="Arial" w:hAnsi="Arial" w:eastAsia="Arial"/>
                <w:b w:val="0"/>
                <w:sz w:val="16"/>
              </w:rPr>
              <w:t>0%</w:t>
            </w:r>
          </w:p>
        </w:tc>
        <w:tc>
          <w:tcPr>
            <w:tcW w:type="dxa" w:w="5472"/>
            <w:vAlign w:val="top"/>
          </w:tcPr>
          <w:p>
            <w:pPr>
              <w:spacing w:after="0"/>
            </w:pPr>
            <w:r/>
            <w:r>
              <w:rPr>
                <w:rFonts w:ascii="Arial" w:hAnsi="Arial" w:eastAsia="Arial"/>
                <w:b w:val="0"/>
                <w:sz w:val="16"/>
              </w:rPr>
              <w:t>Mặc định.</w:t>
            </w:r>
          </w:p>
        </w:tc>
      </w:tr>
      <w:tr>
        <w:tc>
          <w:tcPr>
            <w:tcW w:type="dxa" w:w="1728"/>
            <w:vAlign w:val="top"/>
          </w:tcPr>
          <w:p>
            <w:pPr>
              <w:spacing w:after="0"/>
            </w:pPr>
            <w:r/>
            <w:r>
              <w:rPr>
                <w:rFonts w:ascii="Arial" w:hAnsi="Arial" w:eastAsia="Arial"/>
                <w:b w:val="0"/>
                <w:sz w:val="16"/>
              </w:rPr>
              <w:t>Cát</w:t>
            </w:r>
          </w:p>
        </w:tc>
        <w:tc>
          <w:tcPr>
            <w:tcW w:type="dxa" w:w="3168"/>
            <w:vAlign w:val="top"/>
          </w:tcPr>
          <w:p>
            <w:pPr>
              <w:spacing w:after="0"/>
            </w:pPr>
            <w:r/>
            <w:r>
              <w:rPr>
                <w:rFonts w:ascii="Arial" w:hAnsi="Arial" w:eastAsia="Arial"/>
                <w:b w:val="0"/>
                <w:sz w:val="16"/>
              </w:rPr>
              <w:t>EXP +5%, crafting +2%</w:t>
            </w:r>
          </w:p>
        </w:tc>
        <w:tc>
          <w:tcPr>
            <w:tcW w:type="dxa" w:w="5472"/>
            <w:vAlign w:val="top"/>
          </w:tcPr>
          <w:p>
            <w:pPr>
              <w:spacing w:after="0"/>
            </w:pPr>
            <w:r/>
            <w:r>
              <w:rPr>
                <w:rFonts w:ascii="Arial" w:hAnsi="Arial" w:eastAsia="Arial"/>
                <w:b w:val="0"/>
                <w:sz w:val="16"/>
              </w:rPr>
              <w:t>Công trình tương sinh.</w:t>
            </w:r>
          </w:p>
        </w:tc>
      </w:tr>
      <w:tr>
        <w:tc>
          <w:tcPr>
            <w:tcW w:type="dxa" w:w="1728"/>
            <w:vAlign w:val="top"/>
          </w:tcPr>
          <w:p>
            <w:pPr>
              <w:spacing w:after="0"/>
            </w:pPr>
            <w:r/>
            <w:r>
              <w:rPr>
                <w:rFonts w:ascii="Arial" w:hAnsi="Arial" w:eastAsia="Arial"/>
                <w:b w:val="0"/>
                <w:sz w:val="16"/>
              </w:rPr>
              <w:t>Đại cát</w:t>
            </w:r>
          </w:p>
        </w:tc>
        <w:tc>
          <w:tcPr>
            <w:tcW w:type="dxa" w:w="3168"/>
            <w:vAlign w:val="top"/>
          </w:tcPr>
          <w:p>
            <w:pPr>
              <w:spacing w:after="0"/>
            </w:pPr>
            <w:r/>
            <w:r>
              <w:rPr>
                <w:rFonts w:ascii="Arial" w:hAnsi="Arial" w:eastAsia="Arial"/>
                <w:b w:val="0"/>
                <w:sz w:val="16"/>
              </w:rPr>
              <w:t>EXP +10%, kỳ ngộ + nhẹ</w:t>
            </w:r>
          </w:p>
        </w:tc>
        <w:tc>
          <w:tcPr>
            <w:tcW w:type="dxa" w:w="5472"/>
            <w:vAlign w:val="top"/>
          </w:tcPr>
          <w:p>
            <w:pPr>
              <w:spacing w:after="0"/>
            </w:pPr>
            <w:r/>
            <w:r>
              <w:rPr>
                <w:rFonts w:ascii="Arial" w:hAnsi="Arial" w:eastAsia="Arial"/>
                <w:b w:val="0"/>
                <w:sz w:val="16"/>
              </w:rPr>
              <w:t>Đúng hệ linh căn + đủ trận pháp.</w:t>
            </w:r>
          </w:p>
        </w:tc>
      </w:tr>
    </w:tbl>
    <w:p/>
    <w:p>
      <w:pPr>
        <w:pStyle w:val="Heading1"/>
      </w:pPr>
      <w:r>
        <w:t>12. Kinh tế, market, auction, live ops</w:t>
      </w:r>
    </w:p>
    <w:p>
      <w:pPr>
        <w:pStyle w:val="Heading2"/>
      </w:pPr>
      <w:r>
        <w:t>12.1. Currency rule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728"/>
            <w:vAlign w:val="top"/>
            <w:shd w:fill="D9EAF7"/>
          </w:tcPr>
          <w:p>
            <w:pPr>
              <w:spacing w:after="0"/>
            </w:pPr>
            <w:r/>
            <w:r>
              <w:rPr>
                <w:rFonts w:ascii="Arial" w:hAnsi="Arial" w:eastAsia="Arial"/>
                <w:b/>
                <w:sz w:val="17"/>
              </w:rPr>
              <w:t>Currency</w:t>
            </w:r>
          </w:p>
        </w:tc>
        <w:tc>
          <w:tcPr>
            <w:tcW w:type="dxa" w:w="2016"/>
            <w:vAlign w:val="top"/>
            <w:shd w:fill="D9EAF7"/>
          </w:tcPr>
          <w:p>
            <w:pPr>
              <w:spacing w:after="0"/>
            </w:pPr>
            <w:r/>
            <w:r>
              <w:rPr>
                <w:rFonts w:ascii="Arial" w:hAnsi="Arial" w:eastAsia="Arial"/>
                <w:b/>
                <w:sz w:val="17"/>
              </w:rPr>
              <w:t>Vai trò</w:t>
            </w:r>
          </w:p>
        </w:tc>
        <w:tc>
          <w:tcPr>
            <w:tcW w:type="dxa" w:w="2448"/>
            <w:vAlign w:val="top"/>
            <w:shd w:fill="D9EAF7"/>
          </w:tcPr>
          <w:p>
            <w:pPr>
              <w:spacing w:after="0"/>
            </w:pPr>
            <w:r/>
            <w:r>
              <w:rPr>
                <w:rFonts w:ascii="Arial" w:hAnsi="Arial" w:eastAsia="Arial"/>
                <w:b/>
                <w:sz w:val="17"/>
              </w:rPr>
              <w:t>Source</w:t>
            </w:r>
          </w:p>
        </w:tc>
        <w:tc>
          <w:tcPr>
            <w:tcW w:type="dxa" w:w="2448"/>
            <w:vAlign w:val="top"/>
            <w:shd w:fill="D9EAF7"/>
          </w:tcPr>
          <w:p>
            <w:pPr>
              <w:spacing w:after="0"/>
            </w:pPr>
            <w:r/>
            <w:r>
              <w:rPr>
                <w:rFonts w:ascii="Arial" w:hAnsi="Arial" w:eastAsia="Arial"/>
                <w:b/>
                <w:sz w:val="17"/>
              </w:rPr>
              <w:t>Sink</w:t>
            </w:r>
          </w:p>
        </w:tc>
        <w:tc>
          <w:tcPr>
            <w:tcW w:type="dxa" w:w="1728"/>
            <w:vAlign w:val="top"/>
            <w:shd w:fill="D9EAF7"/>
          </w:tcPr>
          <w:p>
            <w:pPr>
              <w:spacing w:after="0"/>
            </w:pPr>
            <w:r/>
            <w:r>
              <w:rPr>
                <w:rFonts w:ascii="Arial" w:hAnsi="Arial" w:eastAsia="Arial"/>
                <w:b/>
                <w:sz w:val="17"/>
              </w:rPr>
              <w:t>Ledger</w:t>
            </w:r>
          </w:p>
        </w:tc>
      </w:tr>
      <w:tr>
        <w:tc>
          <w:tcPr>
            <w:tcW w:type="dxa" w:w="1728"/>
            <w:vAlign w:val="top"/>
          </w:tcPr>
          <w:p>
            <w:pPr>
              <w:spacing w:after="0"/>
            </w:pPr>
            <w:r/>
            <w:r>
              <w:rPr>
                <w:rFonts w:ascii="Arial" w:hAnsi="Arial" w:eastAsia="Arial"/>
                <w:b w:val="0"/>
                <w:sz w:val="16"/>
              </w:rPr>
              <w:t>linhThach</w:t>
            </w:r>
          </w:p>
        </w:tc>
        <w:tc>
          <w:tcPr>
            <w:tcW w:type="dxa" w:w="2016"/>
            <w:vAlign w:val="top"/>
          </w:tcPr>
          <w:p>
            <w:pPr>
              <w:spacing w:after="0"/>
            </w:pPr>
            <w:r/>
            <w:r>
              <w:rPr>
                <w:rFonts w:ascii="Arial" w:hAnsi="Arial" w:eastAsia="Arial"/>
                <w:b w:val="0"/>
                <w:sz w:val="16"/>
              </w:rPr>
              <w:t>Tiền chính.</w:t>
            </w:r>
          </w:p>
        </w:tc>
        <w:tc>
          <w:tcPr>
            <w:tcW w:type="dxa" w:w="2448"/>
            <w:vAlign w:val="top"/>
          </w:tcPr>
          <w:p>
            <w:pPr>
              <w:spacing w:after="0"/>
            </w:pPr>
            <w:r/>
            <w:r>
              <w:rPr>
                <w:rFonts w:ascii="Arial" w:hAnsi="Arial" w:eastAsia="Arial"/>
                <w:b w:val="0"/>
                <w:sz w:val="16"/>
              </w:rPr>
              <w:t>Dungeon, boss, mission, market sell.</w:t>
            </w:r>
          </w:p>
        </w:tc>
        <w:tc>
          <w:tcPr>
            <w:tcW w:type="dxa" w:w="2448"/>
            <w:vAlign w:val="top"/>
          </w:tcPr>
          <w:p>
            <w:pPr>
              <w:spacing w:after="0"/>
            </w:pPr>
            <w:r/>
            <w:r>
              <w:rPr>
                <w:rFonts w:ascii="Arial" w:hAnsi="Arial" w:eastAsia="Arial"/>
                <w:b w:val="0"/>
                <w:sz w:val="16"/>
              </w:rPr>
              <w:t>Market buy, refine, craft, sect donate.</w:t>
            </w:r>
          </w:p>
        </w:tc>
        <w:tc>
          <w:tcPr>
            <w:tcW w:type="dxa" w:w="1728"/>
            <w:vAlign w:val="top"/>
          </w:tcPr>
          <w:p>
            <w:pPr>
              <w:spacing w:after="0"/>
            </w:pPr>
            <w:r/>
            <w:r>
              <w:rPr>
                <w:rFonts w:ascii="Arial" w:hAnsi="Arial" w:eastAsia="Arial"/>
                <w:b w:val="0"/>
                <w:sz w:val="16"/>
              </w:rPr>
              <w:t>Bắt buộc BigInt ledger.</w:t>
            </w:r>
          </w:p>
        </w:tc>
      </w:tr>
      <w:tr>
        <w:tc>
          <w:tcPr>
            <w:tcW w:type="dxa" w:w="1728"/>
            <w:vAlign w:val="top"/>
          </w:tcPr>
          <w:p>
            <w:pPr>
              <w:spacing w:after="0"/>
            </w:pPr>
            <w:r/>
            <w:r>
              <w:rPr>
                <w:rFonts w:ascii="Arial" w:hAnsi="Arial" w:eastAsia="Arial"/>
                <w:b w:val="0"/>
                <w:sz w:val="16"/>
              </w:rPr>
              <w:t>tienNgoc</w:t>
            </w:r>
          </w:p>
        </w:tc>
        <w:tc>
          <w:tcPr>
            <w:tcW w:type="dxa" w:w="2016"/>
            <w:vAlign w:val="top"/>
          </w:tcPr>
          <w:p>
            <w:pPr>
              <w:spacing w:after="0"/>
            </w:pPr>
            <w:r/>
            <w:r>
              <w:rPr>
                <w:rFonts w:ascii="Arial" w:hAnsi="Arial" w:eastAsia="Arial"/>
                <w:b w:val="0"/>
                <w:sz w:val="16"/>
              </w:rPr>
              <w:t>Premium paid.</w:t>
            </w:r>
          </w:p>
        </w:tc>
        <w:tc>
          <w:tcPr>
            <w:tcW w:type="dxa" w:w="2448"/>
            <w:vAlign w:val="top"/>
          </w:tcPr>
          <w:p>
            <w:pPr>
              <w:spacing w:after="0"/>
            </w:pPr>
            <w:r/>
            <w:r>
              <w:rPr>
                <w:rFonts w:ascii="Arial" w:hAnsi="Arial" w:eastAsia="Arial"/>
                <w:b w:val="0"/>
                <w:sz w:val="16"/>
              </w:rPr>
              <w:t>Topup admin approve/payment later.</w:t>
            </w:r>
          </w:p>
        </w:tc>
        <w:tc>
          <w:tcPr>
            <w:tcW w:type="dxa" w:w="2448"/>
            <w:vAlign w:val="top"/>
          </w:tcPr>
          <w:p>
            <w:pPr>
              <w:spacing w:after="0"/>
            </w:pPr>
            <w:r/>
            <w:r>
              <w:rPr>
                <w:rFonts w:ascii="Arial" w:hAnsi="Arial" w:eastAsia="Arial"/>
                <w:b w:val="0"/>
                <w:sz w:val="16"/>
              </w:rPr>
              <w:t>Cosmetic, tiện lợi, bảo hộ.</w:t>
            </w:r>
          </w:p>
        </w:tc>
        <w:tc>
          <w:tcPr>
            <w:tcW w:type="dxa" w:w="1728"/>
            <w:vAlign w:val="top"/>
          </w:tcPr>
          <w:p>
            <w:pPr>
              <w:spacing w:after="0"/>
            </w:pPr>
            <w:r/>
            <w:r>
              <w:rPr>
                <w:rFonts w:ascii="Arial" w:hAnsi="Arial" w:eastAsia="Arial"/>
                <w:b w:val="0"/>
                <w:sz w:val="16"/>
              </w:rPr>
              <w:t>TopupLedger/CurrencyLedger.</w:t>
            </w:r>
          </w:p>
        </w:tc>
      </w:tr>
      <w:tr>
        <w:tc>
          <w:tcPr>
            <w:tcW w:type="dxa" w:w="1728"/>
            <w:vAlign w:val="top"/>
          </w:tcPr>
          <w:p>
            <w:pPr>
              <w:spacing w:after="0"/>
            </w:pPr>
            <w:r/>
            <w:r>
              <w:rPr>
                <w:rFonts w:ascii="Arial" w:hAnsi="Arial" w:eastAsia="Arial"/>
                <w:b w:val="0"/>
                <w:sz w:val="16"/>
              </w:rPr>
              <w:t>tienNgocKhoa</w:t>
            </w:r>
          </w:p>
        </w:tc>
        <w:tc>
          <w:tcPr>
            <w:tcW w:type="dxa" w:w="2016"/>
            <w:vAlign w:val="top"/>
          </w:tcPr>
          <w:p>
            <w:pPr>
              <w:spacing w:after="0"/>
            </w:pPr>
            <w:r/>
            <w:r>
              <w:rPr>
                <w:rFonts w:ascii="Arial" w:hAnsi="Arial" w:eastAsia="Arial"/>
                <w:b w:val="0"/>
                <w:sz w:val="16"/>
              </w:rPr>
              <w:t>Premium khóa/event.</w:t>
            </w:r>
          </w:p>
        </w:tc>
        <w:tc>
          <w:tcPr>
            <w:tcW w:type="dxa" w:w="2448"/>
            <w:vAlign w:val="top"/>
          </w:tcPr>
          <w:p>
            <w:pPr>
              <w:spacing w:after="0"/>
            </w:pPr>
            <w:r/>
            <w:r>
              <w:rPr>
                <w:rFonts w:ascii="Arial" w:hAnsi="Arial" w:eastAsia="Arial"/>
                <w:b w:val="0"/>
                <w:sz w:val="16"/>
              </w:rPr>
              <w:t>Gift/event/battle pass.</w:t>
            </w:r>
          </w:p>
        </w:tc>
        <w:tc>
          <w:tcPr>
            <w:tcW w:type="dxa" w:w="2448"/>
            <w:vAlign w:val="top"/>
          </w:tcPr>
          <w:p>
            <w:pPr>
              <w:spacing w:after="0"/>
            </w:pPr>
            <w:r/>
            <w:r>
              <w:rPr>
                <w:rFonts w:ascii="Arial" w:hAnsi="Arial" w:eastAsia="Arial"/>
                <w:b w:val="0"/>
                <w:sz w:val="16"/>
              </w:rPr>
              <w:t>Một số shop không giao dịch.</w:t>
            </w:r>
          </w:p>
        </w:tc>
        <w:tc>
          <w:tcPr>
            <w:tcW w:type="dxa" w:w="1728"/>
            <w:vAlign w:val="top"/>
          </w:tcPr>
          <w:p>
            <w:pPr>
              <w:spacing w:after="0"/>
            </w:pPr>
            <w:r/>
            <w:r>
              <w:rPr>
                <w:rFonts w:ascii="Arial" w:hAnsi="Arial" w:eastAsia="Arial"/>
                <w:b w:val="0"/>
                <w:sz w:val="16"/>
              </w:rPr>
              <w:t>Ledger.</w:t>
            </w:r>
          </w:p>
        </w:tc>
      </w:tr>
      <w:tr>
        <w:tc>
          <w:tcPr>
            <w:tcW w:type="dxa" w:w="1728"/>
            <w:vAlign w:val="top"/>
          </w:tcPr>
          <w:p>
            <w:pPr>
              <w:spacing w:after="0"/>
            </w:pPr>
            <w:r/>
            <w:r>
              <w:rPr>
                <w:rFonts w:ascii="Arial" w:hAnsi="Arial" w:eastAsia="Arial"/>
                <w:b w:val="0"/>
                <w:sz w:val="16"/>
              </w:rPr>
              <w:t>congHien</w:t>
            </w:r>
          </w:p>
        </w:tc>
        <w:tc>
          <w:tcPr>
            <w:tcW w:type="dxa" w:w="2016"/>
            <w:vAlign w:val="top"/>
          </w:tcPr>
          <w:p>
            <w:pPr>
              <w:spacing w:after="0"/>
            </w:pPr>
            <w:r/>
            <w:r>
              <w:rPr>
                <w:rFonts w:ascii="Arial" w:hAnsi="Arial" w:eastAsia="Arial"/>
                <w:b w:val="0"/>
                <w:sz w:val="16"/>
              </w:rPr>
              <w:t>Cống hiến tông môn.</w:t>
            </w:r>
          </w:p>
        </w:tc>
        <w:tc>
          <w:tcPr>
            <w:tcW w:type="dxa" w:w="2448"/>
            <w:vAlign w:val="top"/>
          </w:tcPr>
          <w:p>
            <w:pPr>
              <w:spacing w:after="0"/>
            </w:pPr>
            <w:r/>
            <w:r>
              <w:rPr>
                <w:rFonts w:ascii="Arial" w:hAnsi="Arial" w:eastAsia="Arial"/>
                <w:b w:val="0"/>
                <w:sz w:val="16"/>
              </w:rPr>
              <w:t>Sect mission/donate/boss.</w:t>
            </w:r>
          </w:p>
        </w:tc>
        <w:tc>
          <w:tcPr>
            <w:tcW w:type="dxa" w:w="2448"/>
            <w:vAlign w:val="top"/>
          </w:tcPr>
          <w:p>
            <w:pPr>
              <w:spacing w:after="0"/>
            </w:pPr>
            <w:r/>
            <w:r>
              <w:rPr>
                <w:rFonts w:ascii="Arial" w:hAnsi="Arial" w:eastAsia="Arial"/>
                <w:b w:val="0"/>
                <w:sz w:val="16"/>
              </w:rPr>
              <w:t>Sect shop/building.</w:t>
            </w:r>
          </w:p>
        </w:tc>
        <w:tc>
          <w:tcPr>
            <w:tcW w:type="dxa" w:w="1728"/>
            <w:vAlign w:val="top"/>
          </w:tcPr>
          <w:p>
            <w:pPr>
              <w:spacing w:after="0"/>
            </w:pPr>
            <w:r/>
            <w:r>
              <w:rPr>
                <w:rFonts w:ascii="Arial" w:hAnsi="Arial" w:eastAsia="Arial"/>
                <w:b w:val="0"/>
                <w:sz w:val="16"/>
              </w:rPr>
              <w:t>Sect ledger.</w:t>
            </w:r>
          </w:p>
        </w:tc>
      </w:tr>
      <w:tr>
        <w:tc>
          <w:tcPr>
            <w:tcW w:type="dxa" w:w="1728"/>
            <w:vAlign w:val="top"/>
          </w:tcPr>
          <w:p>
            <w:pPr>
              <w:spacing w:after="0"/>
            </w:pPr>
            <w:r/>
            <w:r>
              <w:rPr>
                <w:rFonts w:ascii="Arial" w:hAnsi="Arial" w:eastAsia="Arial"/>
                <w:b w:val="0"/>
                <w:sz w:val="16"/>
              </w:rPr>
              <w:t>nguyenThach</w:t>
            </w:r>
          </w:p>
        </w:tc>
        <w:tc>
          <w:tcPr>
            <w:tcW w:type="dxa" w:w="2016"/>
            <w:vAlign w:val="top"/>
          </w:tcPr>
          <w:p>
            <w:pPr>
              <w:spacing w:after="0"/>
            </w:pPr>
            <w:r/>
            <w:r>
              <w:rPr>
                <w:rFonts w:ascii="Arial" w:hAnsi="Arial" w:eastAsia="Arial"/>
                <w:b w:val="0"/>
                <w:sz w:val="16"/>
              </w:rPr>
              <w:t>Craft/refine material currency.</w:t>
            </w:r>
          </w:p>
        </w:tc>
        <w:tc>
          <w:tcPr>
            <w:tcW w:type="dxa" w:w="2448"/>
            <w:vAlign w:val="top"/>
          </w:tcPr>
          <w:p>
            <w:pPr>
              <w:spacing w:after="0"/>
            </w:pPr>
            <w:r/>
            <w:r>
              <w:rPr>
                <w:rFonts w:ascii="Arial" w:hAnsi="Arial" w:eastAsia="Arial"/>
                <w:b w:val="0"/>
                <w:sz w:val="16"/>
              </w:rPr>
              <w:t>Dungeon/mine/event.</w:t>
            </w:r>
          </w:p>
        </w:tc>
        <w:tc>
          <w:tcPr>
            <w:tcW w:type="dxa" w:w="2448"/>
            <w:vAlign w:val="top"/>
          </w:tcPr>
          <w:p>
            <w:pPr>
              <w:spacing w:after="0"/>
            </w:pPr>
            <w:r/>
            <w:r>
              <w:rPr>
                <w:rFonts w:ascii="Arial" w:hAnsi="Arial" w:eastAsia="Arial"/>
                <w:b w:val="0"/>
                <w:sz w:val="16"/>
              </w:rPr>
              <w:t>Refine/craft.</w:t>
            </w:r>
          </w:p>
        </w:tc>
        <w:tc>
          <w:tcPr>
            <w:tcW w:type="dxa" w:w="1728"/>
            <w:vAlign w:val="top"/>
          </w:tcPr>
          <w:p>
            <w:pPr>
              <w:spacing w:after="0"/>
            </w:pPr>
            <w:r/>
            <w:r>
              <w:rPr>
                <w:rFonts w:ascii="Arial" w:hAnsi="Arial" w:eastAsia="Arial"/>
                <w:b w:val="0"/>
                <w:sz w:val="16"/>
              </w:rPr>
              <w:t>Ledger hoặc item ledger.</w:t>
            </w:r>
          </w:p>
        </w:tc>
      </w:tr>
      <w:tr>
        <w:tc>
          <w:tcPr>
            <w:tcW w:type="dxa" w:w="1728"/>
            <w:vAlign w:val="top"/>
          </w:tcPr>
          <w:p>
            <w:pPr>
              <w:spacing w:after="0"/>
            </w:pPr>
            <w:r/>
            <w:r>
              <w:rPr>
                <w:rFonts w:ascii="Arial" w:hAnsi="Arial" w:eastAsia="Arial"/>
                <w:b w:val="0"/>
                <w:sz w:val="16"/>
              </w:rPr>
              <w:t>congDuc/chienCong</w:t>
            </w:r>
          </w:p>
        </w:tc>
        <w:tc>
          <w:tcPr>
            <w:tcW w:type="dxa" w:w="2016"/>
            <w:vAlign w:val="top"/>
          </w:tcPr>
          <w:p>
            <w:pPr>
              <w:spacing w:after="0"/>
            </w:pPr>
            <w:r/>
            <w:r>
              <w:rPr>
                <w:rFonts w:ascii="Arial" w:hAnsi="Arial" w:eastAsia="Arial"/>
                <w:b w:val="0"/>
                <w:sz w:val="16"/>
              </w:rPr>
              <w:t>Reputation currency.</w:t>
            </w:r>
          </w:p>
        </w:tc>
        <w:tc>
          <w:tcPr>
            <w:tcW w:type="dxa" w:w="2448"/>
            <w:vAlign w:val="top"/>
          </w:tcPr>
          <w:p>
            <w:pPr>
              <w:spacing w:after="0"/>
            </w:pPr>
            <w:r/>
            <w:r>
              <w:rPr>
                <w:rFonts w:ascii="Arial" w:hAnsi="Arial" w:eastAsia="Arial"/>
                <w:b w:val="0"/>
                <w:sz w:val="16"/>
              </w:rPr>
              <w:t>Quest/PvP/war.</w:t>
            </w:r>
          </w:p>
        </w:tc>
        <w:tc>
          <w:tcPr>
            <w:tcW w:type="dxa" w:w="2448"/>
            <w:vAlign w:val="top"/>
          </w:tcPr>
          <w:p>
            <w:pPr>
              <w:spacing w:after="0"/>
            </w:pPr>
            <w:r/>
            <w:r>
              <w:rPr>
                <w:rFonts w:ascii="Arial" w:hAnsi="Arial" w:eastAsia="Arial"/>
                <w:b w:val="0"/>
                <w:sz w:val="16"/>
              </w:rPr>
              <w:t>Shop phe/pháp bảo.</w:t>
            </w:r>
          </w:p>
        </w:tc>
        <w:tc>
          <w:tcPr>
            <w:tcW w:type="dxa" w:w="1728"/>
            <w:vAlign w:val="top"/>
          </w:tcPr>
          <w:p>
            <w:pPr>
              <w:spacing w:after="0"/>
            </w:pPr>
            <w:r/>
            <w:r>
              <w:rPr>
                <w:rFonts w:ascii="Arial" w:hAnsi="Arial" w:eastAsia="Arial"/>
                <w:b w:val="0"/>
                <w:sz w:val="16"/>
              </w:rPr>
              <w:t>Ledger/reputation log.</w:t>
            </w:r>
          </w:p>
        </w:tc>
      </w:tr>
    </w:tbl>
    <w:p/>
    <w:p>
      <w:pPr>
        <w:pStyle w:val="Heading2"/>
      </w:pPr>
      <w:r>
        <w:t>12.2. Market rule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top"/>
            <w:shd w:fill="D9EAF7"/>
          </w:tcPr>
          <w:p>
            <w:pPr>
              <w:spacing w:after="0"/>
            </w:pPr>
            <w:r/>
            <w:r>
              <w:rPr>
                <w:rFonts w:ascii="Arial" w:hAnsi="Arial" w:eastAsia="Arial"/>
                <w:b/>
                <w:sz w:val="17"/>
              </w:rPr>
              <w:t>Rule</w:t>
            </w:r>
          </w:p>
        </w:tc>
        <w:tc>
          <w:tcPr>
            <w:tcW w:type="dxa" w:w="8352"/>
            <w:vAlign w:val="top"/>
            <w:shd w:fill="D9EAF7"/>
          </w:tcPr>
          <w:p>
            <w:pPr>
              <w:spacing w:after="0"/>
            </w:pPr>
            <w:r/>
            <w:r>
              <w:rPr>
                <w:rFonts w:ascii="Arial" w:hAnsi="Arial" w:eastAsia="Arial"/>
                <w:b/>
                <w:sz w:val="17"/>
              </w:rPr>
              <w:t>Chi tiết</w:t>
            </w:r>
          </w:p>
        </w:tc>
      </w:tr>
      <w:tr>
        <w:tc>
          <w:tcPr>
            <w:tcW w:type="dxa" w:w="2304"/>
            <w:vAlign w:val="top"/>
          </w:tcPr>
          <w:p>
            <w:pPr>
              <w:spacing w:after="0"/>
            </w:pPr>
            <w:r/>
            <w:r>
              <w:rPr>
                <w:rFonts w:ascii="Arial" w:hAnsi="Arial" w:eastAsia="Arial"/>
                <w:b w:val="0"/>
                <w:sz w:val="16"/>
              </w:rPr>
              <w:t>Escrow</w:t>
            </w:r>
          </w:p>
        </w:tc>
        <w:tc>
          <w:tcPr>
            <w:tcW w:type="dxa" w:w="8352"/>
            <w:vAlign w:val="top"/>
          </w:tcPr>
          <w:p>
            <w:pPr>
              <w:spacing w:after="0"/>
            </w:pPr>
            <w:r/>
            <w:r>
              <w:rPr>
                <w:rFonts w:ascii="Arial" w:hAnsi="Arial" w:eastAsia="Arial"/>
                <w:b w:val="0"/>
                <w:sz w:val="16"/>
              </w:rPr>
              <w:t>Khi list item, item bị lock khỏi inventory. Khi mua, transaction chuyển item + trừ tiền + fee.</w:t>
            </w:r>
          </w:p>
        </w:tc>
      </w:tr>
      <w:tr>
        <w:tc>
          <w:tcPr>
            <w:tcW w:type="dxa" w:w="2304"/>
            <w:vAlign w:val="top"/>
          </w:tcPr>
          <w:p>
            <w:pPr>
              <w:spacing w:after="0"/>
            </w:pPr>
            <w:r/>
            <w:r>
              <w:rPr>
                <w:rFonts w:ascii="Arial" w:hAnsi="Arial" w:eastAsia="Arial"/>
                <w:b w:val="0"/>
                <w:sz w:val="16"/>
              </w:rPr>
              <w:t>Fee</w:t>
            </w:r>
          </w:p>
        </w:tc>
        <w:tc>
          <w:tcPr>
            <w:tcW w:type="dxa" w:w="8352"/>
            <w:vAlign w:val="top"/>
          </w:tcPr>
          <w:p>
            <w:pPr>
              <w:spacing w:after="0"/>
            </w:pPr>
            <w:r/>
            <w:r>
              <w:rPr>
                <w:rFonts w:ascii="Arial" w:hAnsi="Arial" w:eastAsia="Arial"/>
                <w:b w:val="0"/>
                <w:sz w:val="16"/>
              </w:rPr>
              <w:t>Mặc định 5%, có thể config event. Fee là sink chống lạm phát.</w:t>
            </w:r>
          </w:p>
        </w:tc>
      </w:tr>
      <w:tr>
        <w:tc>
          <w:tcPr>
            <w:tcW w:type="dxa" w:w="2304"/>
            <w:vAlign w:val="top"/>
          </w:tcPr>
          <w:p>
            <w:pPr>
              <w:spacing w:after="0"/>
            </w:pPr>
            <w:r/>
            <w:r>
              <w:rPr>
                <w:rFonts w:ascii="Arial" w:hAnsi="Arial" w:eastAsia="Arial"/>
                <w:b w:val="0"/>
                <w:sz w:val="16"/>
              </w:rPr>
              <w:t>Bound item</w:t>
            </w:r>
          </w:p>
        </w:tc>
        <w:tc>
          <w:tcPr>
            <w:tcW w:type="dxa" w:w="8352"/>
            <w:vAlign w:val="top"/>
          </w:tcPr>
          <w:p>
            <w:pPr>
              <w:spacing w:after="0"/>
            </w:pPr>
            <w:r/>
            <w:r>
              <w:rPr>
                <w:rFonts w:ascii="Arial" w:hAnsi="Arial" w:eastAsia="Arial"/>
                <w:b w:val="0"/>
                <w:sz w:val="16"/>
              </w:rPr>
              <w:t>Item soul-bound/refined high không list được.</w:t>
            </w:r>
          </w:p>
        </w:tc>
      </w:tr>
      <w:tr>
        <w:tc>
          <w:tcPr>
            <w:tcW w:type="dxa" w:w="2304"/>
            <w:vAlign w:val="top"/>
          </w:tcPr>
          <w:p>
            <w:pPr>
              <w:spacing w:after="0"/>
            </w:pPr>
            <w:r/>
            <w:r>
              <w:rPr>
                <w:rFonts w:ascii="Arial" w:hAnsi="Arial" w:eastAsia="Arial"/>
                <w:b w:val="0"/>
                <w:sz w:val="16"/>
              </w:rPr>
              <w:t>Price band</w:t>
            </w:r>
          </w:p>
        </w:tc>
        <w:tc>
          <w:tcPr>
            <w:tcW w:type="dxa" w:w="8352"/>
            <w:vAlign w:val="top"/>
          </w:tcPr>
          <w:p>
            <w:pPr>
              <w:spacing w:after="0"/>
            </w:pPr>
            <w:r/>
            <w:r>
              <w:rPr>
                <w:rFonts w:ascii="Arial" w:hAnsi="Arial" w:eastAsia="Arial"/>
                <w:b w:val="0"/>
                <w:sz w:val="16"/>
              </w:rPr>
              <w:t>Later phase có floor/ceiling theo itemKey để chống alt transfer.</w:t>
            </w:r>
          </w:p>
        </w:tc>
      </w:tr>
      <w:tr>
        <w:tc>
          <w:tcPr>
            <w:tcW w:type="dxa" w:w="2304"/>
            <w:vAlign w:val="top"/>
          </w:tcPr>
          <w:p>
            <w:pPr>
              <w:spacing w:after="0"/>
            </w:pPr>
            <w:r/>
            <w:r>
              <w:rPr>
                <w:rFonts w:ascii="Arial" w:hAnsi="Arial" w:eastAsia="Arial"/>
                <w:b w:val="0"/>
                <w:sz w:val="16"/>
              </w:rPr>
              <w:t>Daily cap</w:t>
            </w:r>
          </w:p>
        </w:tc>
        <w:tc>
          <w:tcPr>
            <w:tcW w:type="dxa" w:w="8352"/>
            <w:vAlign w:val="top"/>
          </w:tcPr>
          <w:p>
            <w:pPr>
              <w:spacing w:after="0"/>
            </w:pPr>
            <w:r/>
            <w:r>
              <w:rPr>
                <w:rFonts w:ascii="Arial" w:hAnsi="Arial" w:eastAsia="Arial"/>
                <w:b w:val="0"/>
                <w:sz w:val="16"/>
              </w:rPr>
              <w:t>Giới hạn số listing/ngày theo realm/VIP hợp lý.</w:t>
            </w:r>
          </w:p>
        </w:tc>
      </w:tr>
      <w:tr>
        <w:tc>
          <w:tcPr>
            <w:tcW w:type="dxa" w:w="2304"/>
            <w:vAlign w:val="top"/>
          </w:tcPr>
          <w:p>
            <w:pPr>
              <w:spacing w:after="0"/>
            </w:pPr>
            <w:r/>
            <w:r>
              <w:rPr>
                <w:rFonts w:ascii="Arial" w:hAnsi="Arial" w:eastAsia="Arial"/>
                <w:b w:val="0"/>
                <w:sz w:val="16"/>
              </w:rPr>
              <w:t>Audit</w:t>
            </w:r>
          </w:p>
        </w:tc>
        <w:tc>
          <w:tcPr>
            <w:tcW w:type="dxa" w:w="8352"/>
            <w:vAlign w:val="top"/>
          </w:tcPr>
          <w:p>
            <w:pPr>
              <w:spacing w:after="0"/>
            </w:pPr>
            <w:r/>
            <w:r>
              <w:rPr>
                <w:rFonts w:ascii="Arial" w:hAnsi="Arial" w:eastAsia="Arial"/>
                <w:b w:val="0"/>
                <w:sz w:val="16"/>
              </w:rPr>
              <w:t>Log listing create/cancel/buy, admin xem lịch sử.</w:t>
            </w:r>
          </w:p>
        </w:tc>
      </w:tr>
      <w:tr>
        <w:tc>
          <w:tcPr>
            <w:tcW w:type="dxa" w:w="2304"/>
            <w:vAlign w:val="top"/>
          </w:tcPr>
          <w:p>
            <w:pPr>
              <w:spacing w:after="0"/>
            </w:pPr>
            <w:r/>
            <w:r>
              <w:rPr>
                <w:rFonts w:ascii="Arial" w:hAnsi="Arial" w:eastAsia="Arial"/>
                <w:b w:val="0"/>
                <w:sz w:val="16"/>
              </w:rPr>
              <w:t>Idempotency</w:t>
            </w:r>
          </w:p>
        </w:tc>
        <w:tc>
          <w:tcPr>
            <w:tcW w:type="dxa" w:w="8352"/>
            <w:vAlign w:val="top"/>
          </w:tcPr>
          <w:p>
            <w:pPr>
              <w:spacing w:after="0"/>
            </w:pPr>
            <w:r/>
            <w:r>
              <w:rPr>
                <w:rFonts w:ascii="Arial" w:hAnsi="Arial" w:eastAsia="Arial"/>
                <w:b w:val="0"/>
                <w:sz w:val="16"/>
              </w:rPr>
              <w:t>Buy retry không được double charge/double item.</w:t>
            </w:r>
          </w:p>
        </w:tc>
      </w:tr>
    </w:tbl>
    <w:p/>
    <w:p>
      <w:pPr>
        <w:pStyle w:val="Heading2"/>
      </w:pPr>
      <w:r>
        <w:t>12.3. Auction</w:t>
      </w:r>
    </w:p>
    <w:p>
      <w:r>
        <w:t>Đấu giá nên mở sau khi market ổn. Đấu giá dùng cho đồ hiếm, tạo sự kiện xã hội và sink linhThach.</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top"/>
            <w:shd w:fill="D9EAF7"/>
          </w:tcPr>
          <w:p>
            <w:pPr>
              <w:spacing w:after="0"/>
            </w:pPr>
            <w:r/>
            <w:r>
              <w:rPr>
                <w:rFonts w:ascii="Arial" w:hAnsi="Arial" w:eastAsia="Arial"/>
                <w:b/>
                <w:sz w:val="17"/>
              </w:rPr>
              <w:t>Loại đấu giá</w:t>
            </w:r>
          </w:p>
        </w:tc>
        <w:tc>
          <w:tcPr>
            <w:tcW w:type="dxa" w:w="3600"/>
            <w:vAlign w:val="top"/>
            <w:shd w:fill="D9EAF7"/>
          </w:tcPr>
          <w:p>
            <w:pPr>
              <w:spacing w:after="0"/>
            </w:pPr>
            <w:r/>
            <w:r>
              <w:rPr>
                <w:rFonts w:ascii="Arial" w:hAnsi="Arial" w:eastAsia="Arial"/>
                <w:b/>
                <w:sz w:val="17"/>
              </w:rPr>
              <w:t>Vật phẩm</w:t>
            </w:r>
          </w:p>
        </w:tc>
        <w:tc>
          <w:tcPr>
            <w:tcW w:type="dxa" w:w="4752"/>
            <w:vAlign w:val="top"/>
            <w:shd w:fill="D9EAF7"/>
          </w:tcPr>
          <w:p>
            <w:pPr>
              <w:spacing w:after="0"/>
            </w:pPr>
            <w:r/>
            <w:r>
              <w:rPr>
                <w:rFonts w:ascii="Arial" w:hAnsi="Arial" w:eastAsia="Arial"/>
                <w:b/>
                <w:sz w:val="17"/>
              </w:rPr>
              <w:t>Rule</w:t>
            </w:r>
          </w:p>
        </w:tc>
      </w:tr>
      <w:tr>
        <w:tc>
          <w:tcPr>
            <w:tcW w:type="dxa" w:w="2160"/>
            <w:vAlign w:val="top"/>
          </w:tcPr>
          <w:p>
            <w:pPr>
              <w:spacing w:after="0"/>
            </w:pPr>
            <w:r/>
            <w:r>
              <w:rPr>
                <w:rFonts w:ascii="Arial" w:hAnsi="Arial" w:eastAsia="Arial"/>
                <w:b w:val="0"/>
                <w:sz w:val="16"/>
              </w:rPr>
              <w:t>Local auction</w:t>
            </w:r>
          </w:p>
        </w:tc>
        <w:tc>
          <w:tcPr>
            <w:tcW w:type="dxa" w:w="3600"/>
            <w:vAlign w:val="top"/>
          </w:tcPr>
          <w:p>
            <w:pPr>
              <w:spacing w:after="0"/>
            </w:pPr>
            <w:r/>
            <w:r>
              <w:rPr>
                <w:rFonts w:ascii="Arial" w:hAnsi="Arial" w:eastAsia="Arial"/>
                <w:b w:val="0"/>
                <w:sz w:val="16"/>
              </w:rPr>
              <w:t>Đồ từ server hiện tại.</w:t>
            </w:r>
          </w:p>
        </w:tc>
        <w:tc>
          <w:tcPr>
            <w:tcW w:type="dxa" w:w="4752"/>
            <w:vAlign w:val="top"/>
          </w:tcPr>
          <w:p>
            <w:pPr>
              <w:spacing w:after="0"/>
            </w:pPr>
            <w:r/>
            <w:r>
              <w:rPr>
                <w:rFonts w:ascii="Arial" w:hAnsi="Arial" w:eastAsia="Arial"/>
                <w:b w:val="0"/>
                <w:sz w:val="16"/>
              </w:rPr>
              <w:t>Bid bằng linhThach, phí đặt cọc.</w:t>
            </w:r>
          </w:p>
        </w:tc>
      </w:tr>
      <w:tr>
        <w:tc>
          <w:tcPr>
            <w:tcW w:type="dxa" w:w="2160"/>
            <w:vAlign w:val="top"/>
          </w:tcPr>
          <w:p>
            <w:pPr>
              <w:spacing w:after="0"/>
            </w:pPr>
            <w:r/>
            <w:r>
              <w:rPr>
                <w:rFonts w:ascii="Arial" w:hAnsi="Arial" w:eastAsia="Arial"/>
                <w:b w:val="0"/>
                <w:sz w:val="16"/>
              </w:rPr>
              <w:t>Sect auction</w:t>
            </w:r>
          </w:p>
        </w:tc>
        <w:tc>
          <w:tcPr>
            <w:tcW w:type="dxa" w:w="3600"/>
            <w:vAlign w:val="top"/>
          </w:tcPr>
          <w:p>
            <w:pPr>
              <w:spacing w:after="0"/>
            </w:pPr>
            <w:r/>
            <w:r>
              <w:rPr>
                <w:rFonts w:ascii="Arial" w:hAnsi="Arial" w:eastAsia="Arial"/>
                <w:b w:val="0"/>
                <w:sz w:val="16"/>
              </w:rPr>
              <w:t>Vật phẩm tông môn/boss tông môn.</w:t>
            </w:r>
          </w:p>
        </w:tc>
        <w:tc>
          <w:tcPr>
            <w:tcW w:type="dxa" w:w="4752"/>
            <w:vAlign w:val="top"/>
          </w:tcPr>
          <w:p>
            <w:pPr>
              <w:spacing w:after="0"/>
            </w:pPr>
            <w:r/>
            <w:r>
              <w:rPr>
                <w:rFonts w:ascii="Arial" w:hAnsi="Arial" w:eastAsia="Arial"/>
                <w:b w:val="0"/>
                <w:sz w:val="16"/>
              </w:rPr>
              <w:t>Chỉ member tham gia.</w:t>
            </w:r>
          </w:p>
        </w:tc>
      </w:tr>
      <w:tr>
        <w:tc>
          <w:tcPr>
            <w:tcW w:type="dxa" w:w="2160"/>
            <w:vAlign w:val="top"/>
          </w:tcPr>
          <w:p>
            <w:pPr>
              <w:spacing w:after="0"/>
            </w:pPr>
            <w:r/>
            <w:r>
              <w:rPr>
                <w:rFonts w:ascii="Arial" w:hAnsi="Arial" w:eastAsia="Arial"/>
                <w:b w:val="0"/>
                <w:sz w:val="16"/>
              </w:rPr>
              <w:t>World auction</w:t>
            </w:r>
          </w:p>
        </w:tc>
        <w:tc>
          <w:tcPr>
            <w:tcW w:type="dxa" w:w="3600"/>
            <w:vAlign w:val="top"/>
          </w:tcPr>
          <w:p>
            <w:pPr>
              <w:spacing w:after="0"/>
            </w:pPr>
            <w:r/>
            <w:r>
              <w:rPr>
                <w:rFonts w:ascii="Arial" w:hAnsi="Arial" w:eastAsia="Arial"/>
                <w:b w:val="0"/>
                <w:sz w:val="16"/>
              </w:rPr>
              <w:t>Boss world/truyền thừa.</w:t>
            </w:r>
          </w:p>
        </w:tc>
        <w:tc>
          <w:tcPr>
            <w:tcW w:type="dxa" w:w="4752"/>
            <w:vAlign w:val="top"/>
          </w:tcPr>
          <w:p>
            <w:pPr>
              <w:spacing w:after="0"/>
            </w:pPr>
            <w:r/>
            <w:r>
              <w:rPr>
                <w:rFonts w:ascii="Arial" w:hAnsi="Arial" w:eastAsia="Arial"/>
                <w:b w:val="0"/>
                <w:sz w:val="16"/>
              </w:rPr>
              <w:t>Mở theo lịch, broadcast.</w:t>
            </w:r>
          </w:p>
        </w:tc>
      </w:tr>
      <w:tr>
        <w:tc>
          <w:tcPr>
            <w:tcW w:type="dxa" w:w="2160"/>
            <w:vAlign w:val="top"/>
          </w:tcPr>
          <w:p>
            <w:pPr>
              <w:spacing w:after="0"/>
            </w:pPr>
            <w:r/>
            <w:r>
              <w:rPr>
                <w:rFonts w:ascii="Arial" w:hAnsi="Arial" w:eastAsia="Arial"/>
                <w:b w:val="0"/>
                <w:sz w:val="16"/>
              </w:rPr>
              <w:t>Black market</w:t>
            </w:r>
          </w:p>
        </w:tc>
        <w:tc>
          <w:tcPr>
            <w:tcW w:type="dxa" w:w="3600"/>
            <w:vAlign w:val="top"/>
          </w:tcPr>
          <w:p>
            <w:pPr>
              <w:spacing w:after="0"/>
            </w:pPr>
            <w:r/>
            <w:r>
              <w:rPr>
                <w:rFonts w:ascii="Arial" w:hAnsi="Arial" w:eastAsia="Arial"/>
                <w:b w:val="0"/>
                <w:sz w:val="16"/>
              </w:rPr>
              <w:t>Ma đạo/đồ nguyền.</w:t>
            </w:r>
          </w:p>
        </w:tc>
        <w:tc>
          <w:tcPr>
            <w:tcW w:type="dxa" w:w="4752"/>
            <w:vAlign w:val="top"/>
          </w:tcPr>
          <w:p>
            <w:pPr>
              <w:spacing w:after="0"/>
            </w:pPr>
            <w:r/>
            <w:r>
              <w:rPr>
                <w:rFonts w:ascii="Arial" w:hAnsi="Arial" w:eastAsia="Arial"/>
                <w:b w:val="0"/>
                <w:sz w:val="16"/>
              </w:rPr>
              <w:t>Có risk: tăng nghiệp/tâm ma.</w:t>
            </w:r>
          </w:p>
        </w:tc>
      </w:tr>
    </w:tbl>
    <w:p/>
    <w:p>
      <w:pPr>
        <w:pStyle w:val="Heading1"/>
      </w:pPr>
      <w:r>
        <w:t>13. Nạp tiền/VIP công bằng</w:t>
      </w:r>
    </w:p>
    <w:p>
      <w:r>
        <w:t>Thiết kế monetization phải giúp dự án có doanh thu nhưng không phá game. Người nạp được nhanh, tiện, đẹp, định hướng; không mua trực tiếp top combat.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top"/>
            <w:shd w:fill="D9EAF7"/>
          </w:tcPr>
          <w:p>
            <w:pPr>
              <w:spacing w:after="0"/>
            </w:pPr>
            <w:r/>
            <w:r>
              <w:rPr>
                <w:rFonts w:ascii="Arial" w:hAnsi="Arial" w:eastAsia="Arial"/>
                <w:b/>
                <w:sz w:val="17"/>
              </w:rPr>
              <w:t>Có thể bán</w:t>
            </w:r>
          </w:p>
        </w:tc>
        <w:tc>
          <w:tcPr>
            <w:tcW w:type="dxa" w:w="4320"/>
            <w:vAlign w:val="top"/>
            <w:shd w:fill="D9EAF7"/>
          </w:tcPr>
          <w:p>
            <w:pPr>
              <w:spacing w:after="0"/>
            </w:pPr>
            <w:r/>
            <w:r>
              <w:rPr>
                <w:rFonts w:ascii="Arial" w:hAnsi="Arial" w:eastAsia="Arial"/>
                <w:b/>
                <w:sz w:val="17"/>
              </w:rPr>
              <w:t>Chi tiết</w:t>
            </w:r>
          </w:p>
        </w:tc>
        <w:tc>
          <w:tcPr>
            <w:tcW w:type="dxa" w:w="4032"/>
            <w:vAlign w:val="top"/>
            <w:shd w:fill="D9EAF7"/>
          </w:tcPr>
          <w:p>
            <w:pPr>
              <w:spacing w:after="0"/>
            </w:pPr>
            <w:r/>
            <w:r>
              <w:rPr>
                <w:rFonts w:ascii="Arial" w:hAnsi="Arial" w:eastAsia="Arial"/>
                <w:b/>
                <w:sz w:val="17"/>
              </w:rPr>
              <w:t>Giới hạn</w:t>
            </w:r>
          </w:p>
        </w:tc>
      </w:tr>
      <w:tr>
        <w:tc>
          <w:tcPr>
            <w:tcW w:type="dxa" w:w="2304"/>
            <w:vAlign w:val="top"/>
          </w:tcPr>
          <w:p>
            <w:pPr>
              <w:spacing w:after="0"/>
            </w:pPr>
            <w:r/>
            <w:r>
              <w:rPr>
                <w:rFonts w:ascii="Arial" w:hAnsi="Arial" w:eastAsia="Arial"/>
                <w:b w:val="0"/>
                <w:sz w:val="16"/>
              </w:rPr>
              <w:t>Vé tháng</w:t>
            </w:r>
          </w:p>
        </w:tc>
        <w:tc>
          <w:tcPr>
            <w:tcW w:type="dxa" w:w="4320"/>
            <w:vAlign w:val="top"/>
          </w:tcPr>
          <w:p>
            <w:pPr>
              <w:spacing w:after="0"/>
            </w:pPr>
            <w:r/>
            <w:r>
              <w:rPr>
                <w:rFonts w:ascii="Arial" w:hAnsi="Arial" w:eastAsia="Arial"/>
                <w:b w:val="0"/>
                <w:sz w:val="16"/>
              </w:rPr>
              <w:t>Nhận tienNgocKhoa/linhThach nhỏ mỗi ngày, auto claim tiện.</w:t>
            </w:r>
          </w:p>
        </w:tc>
        <w:tc>
          <w:tcPr>
            <w:tcW w:type="dxa" w:w="4032"/>
            <w:vAlign w:val="top"/>
          </w:tcPr>
          <w:p>
            <w:pPr>
              <w:spacing w:after="0"/>
            </w:pPr>
            <w:r/>
            <w:r>
              <w:rPr>
                <w:rFonts w:ascii="Arial" w:hAnsi="Arial" w:eastAsia="Arial"/>
                <w:b w:val="0"/>
                <w:sz w:val="16"/>
              </w:rPr>
              <w:t>Không cộng damage trực tiếp lớn.</w:t>
            </w:r>
          </w:p>
        </w:tc>
      </w:tr>
      <w:tr>
        <w:tc>
          <w:tcPr>
            <w:tcW w:type="dxa" w:w="2304"/>
            <w:vAlign w:val="top"/>
          </w:tcPr>
          <w:p>
            <w:pPr>
              <w:spacing w:after="0"/>
            </w:pPr>
            <w:r/>
            <w:r>
              <w:rPr>
                <w:rFonts w:ascii="Arial" w:hAnsi="Arial" w:eastAsia="Arial"/>
                <w:b w:val="0"/>
                <w:sz w:val="16"/>
              </w:rPr>
              <w:t>Battle pass</w:t>
            </w:r>
          </w:p>
        </w:tc>
        <w:tc>
          <w:tcPr>
            <w:tcW w:type="dxa" w:w="4320"/>
            <w:vAlign w:val="top"/>
          </w:tcPr>
          <w:p>
            <w:pPr>
              <w:spacing w:after="0"/>
            </w:pPr>
            <w:r/>
            <w:r>
              <w:rPr>
                <w:rFonts w:ascii="Arial" w:hAnsi="Arial" w:eastAsia="Arial"/>
                <w:b w:val="0"/>
                <w:sz w:val="16"/>
              </w:rPr>
              <w:t>Nhiệm vụ mùa, skin, nguyên liệu vừa phải.</w:t>
            </w:r>
          </w:p>
        </w:tc>
        <w:tc>
          <w:tcPr>
            <w:tcW w:type="dxa" w:w="4032"/>
            <w:vAlign w:val="top"/>
          </w:tcPr>
          <w:p>
            <w:pPr>
              <w:spacing w:after="0"/>
            </w:pPr>
            <w:r/>
            <w:r>
              <w:rPr>
                <w:rFonts w:ascii="Arial" w:hAnsi="Arial" w:eastAsia="Arial"/>
                <w:b w:val="0"/>
                <w:sz w:val="16"/>
              </w:rPr>
              <w:t>Free track vẫn có reward.</w:t>
            </w:r>
          </w:p>
        </w:tc>
      </w:tr>
      <w:tr>
        <w:tc>
          <w:tcPr>
            <w:tcW w:type="dxa" w:w="2304"/>
            <w:vAlign w:val="top"/>
          </w:tcPr>
          <w:p>
            <w:pPr>
              <w:spacing w:after="0"/>
            </w:pPr>
            <w:r/>
            <w:r>
              <w:rPr>
                <w:rFonts w:ascii="Arial" w:hAnsi="Arial" w:eastAsia="Arial"/>
                <w:b w:val="0"/>
                <w:sz w:val="16"/>
              </w:rPr>
              <w:t>Tẩy Linh Dịch</w:t>
            </w:r>
          </w:p>
        </w:tc>
        <w:tc>
          <w:tcPr>
            <w:tcW w:type="dxa" w:w="4320"/>
            <w:vAlign w:val="top"/>
          </w:tcPr>
          <w:p>
            <w:pPr>
              <w:spacing w:after="0"/>
            </w:pPr>
            <w:r/>
            <w:r>
              <w:rPr>
                <w:rFonts w:ascii="Arial" w:hAnsi="Arial" w:eastAsia="Arial"/>
                <w:b w:val="0"/>
                <w:sz w:val="16"/>
              </w:rPr>
              <w:t>Reroll linh căn.</w:t>
            </w:r>
          </w:p>
        </w:tc>
        <w:tc>
          <w:tcPr>
            <w:tcW w:type="dxa" w:w="4032"/>
            <w:vAlign w:val="top"/>
          </w:tcPr>
          <w:p>
            <w:pPr>
              <w:spacing w:after="0"/>
            </w:pPr>
            <w:r/>
            <w:r>
              <w:rPr>
                <w:rFonts w:ascii="Arial" w:hAnsi="Arial" w:eastAsia="Arial"/>
                <w:b w:val="0"/>
                <w:sz w:val="16"/>
              </w:rPr>
              <w:t>Không bảo đảm legendary, có pity minh bạch.</w:t>
            </w:r>
          </w:p>
        </w:tc>
      </w:tr>
      <w:tr>
        <w:tc>
          <w:tcPr>
            <w:tcW w:type="dxa" w:w="2304"/>
            <w:vAlign w:val="top"/>
          </w:tcPr>
          <w:p>
            <w:pPr>
              <w:spacing w:after="0"/>
            </w:pPr>
            <w:r/>
            <w:r>
              <w:rPr>
                <w:rFonts w:ascii="Arial" w:hAnsi="Arial" w:eastAsia="Arial"/>
                <w:b w:val="0"/>
                <w:sz w:val="16"/>
              </w:rPr>
              <w:t>Chọn hệ chính</w:t>
            </w:r>
          </w:p>
        </w:tc>
        <w:tc>
          <w:tcPr>
            <w:tcW w:type="dxa" w:w="4320"/>
            <w:vAlign w:val="top"/>
          </w:tcPr>
          <w:p>
            <w:pPr>
              <w:spacing w:after="0"/>
            </w:pPr>
            <w:r/>
            <w:r>
              <w:rPr>
                <w:rFonts w:ascii="Arial" w:hAnsi="Arial" w:eastAsia="Arial"/>
                <w:b w:val="0"/>
                <w:sz w:val="16"/>
              </w:rPr>
              <w:t>Chọn primaryElement khi roll.</w:t>
            </w:r>
          </w:p>
        </w:tc>
        <w:tc>
          <w:tcPr>
            <w:tcW w:type="dxa" w:w="4032"/>
            <w:vAlign w:val="top"/>
          </w:tcPr>
          <w:p>
            <w:pPr>
              <w:spacing w:after="0"/>
            </w:pPr>
            <w:r/>
            <w:r>
              <w:rPr>
                <w:rFonts w:ascii="Arial" w:hAnsi="Arial" w:eastAsia="Arial"/>
                <w:b w:val="0"/>
                <w:sz w:val="16"/>
              </w:rPr>
              <w:t>Grade vẫn random/capped.</w:t>
            </w:r>
          </w:p>
        </w:tc>
      </w:tr>
      <w:tr>
        <w:tc>
          <w:tcPr>
            <w:tcW w:type="dxa" w:w="2304"/>
            <w:vAlign w:val="top"/>
          </w:tcPr>
          <w:p>
            <w:pPr>
              <w:spacing w:after="0"/>
            </w:pPr>
            <w:r/>
            <w:r>
              <w:rPr>
                <w:rFonts w:ascii="Arial" w:hAnsi="Arial" w:eastAsia="Arial"/>
                <w:b w:val="0"/>
                <w:sz w:val="16"/>
              </w:rPr>
              <w:t>Đá bảo hộ refine</w:t>
            </w:r>
          </w:p>
        </w:tc>
        <w:tc>
          <w:tcPr>
            <w:tcW w:type="dxa" w:w="4320"/>
            <w:vAlign w:val="top"/>
          </w:tcPr>
          <w:p>
            <w:pPr>
              <w:spacing w:after="0"/>
            </w:pPr>
            <w:r/>
            <w:r>
              <w:rPr>
                <w:rFonts w:ascii="Arial" w:hAnsi="Arial" w:eastAsia="Arial"/>
                <w:b w:val="0"/>
                <w:sz w:val="16"/>
              </w:rPr>
              <w:t>Giảm rủi ro tụt refine.</w:t>
            </w:r>
          </w:p>
        </w:tc>
        <w:tc>
          <w:tcPr>
            <w:tcW w:type="dxa" w:w="4032"/>
            <w:vAlign w:val="top"/>
          </w:tcPr>
          <w:p>
            <w:pPr>
              <w:spacing w:after="0"/>
            </w:pPr>
            <w:r/>
            <w:r>
              <w:rPr>
                <w:rFonts w:ascii="Arial" w:hAnsi="Arial" w:eastAsia="Arial"/>
                <w:b w:val="0"/>
                <w:sz w:val="16"/>
              </w:rPr>
              <w:t>Không tăng tỷ lệ thành công quá cao.</w:t>
            </w:r>
          </w:p>
        </w:tc>
      </w:tr>
      <w:tr>
        <w:tc>
          <w:tcPr>
            <w:tcW w:type="dxa" w:w="2304"/>
            <w:vAlign w:val="top"/>
          </w:tcPr>
          <w:p>
            <w:pPr>
              <w:spacing w:after="0"/>
            </w:pPr>
            <w:r/>
            <w:r>
              <w:rPr>
                <w:rFonts w:ascii="Arial" w:hAnsi="Arial" w:eastAsia="Arial"/>
                <w:b w:val="0"/>
                <w:sz w:val="16"/>
              </w:rPr>
              <w:t>Skin/pháp bảo ngoại hình</w:t>
            </w:r>
          </w:p>
        </w:tc>
        <w:tc>
          <w:tcPr>
            <w:tcW w:type="dxa" w:w="4320"/>
            <w:vAlign w:val="top"/>
          </w:tcPr>
          <w:p>
            <w:pPr>
              <w:spacing w:after="0"/>
            </w:pPr>
            <w:r/>
            <w:r>
              <w:rPr>
                <w:rFonts w:ascii="Arial" w:hAnsi="Arial" w:eastAsia="Arial"/>
                <w:b w:val="0"/>
                <w:sz w:val="16"/>
              </w:rPr>
              <w:t>Đẹp, hiệu ứng.</w:t>
            </w:r>
          </w:p>
        </w:tc>
        <w:tc>
          <w:tcPr>
            <w:tcW w:type="dxa" w:w="4032"/>
            <w:vAlign w:val="top"/>
          </w:tcPr>
          <w:p>
            <w:pPr>
              <w:spacing w:after="0"/>
            </w:pPr>
            <w:r/>
            <w:r>
              <w:rPr>
                <w:rFonts w:ascii="Arial" w:hAnsi="Arial" w:eastAsia="Arial"/>
                <w:b w:val="0"/>
                <w:sz w:val="16"/>
              </w:rPr>
              <w:t>Cosmetic-only hoặc stat rất nhỏ disabled PvP.</w:t>
            </w:r>
          </w:p>
        </w:tc>
      </w:tr>
      <w:tr>
        <w:tc>
          <w:tcPr>
            <w:tcW w:type="dxa" w:w="2304"/>
            <w:vAlign w:val="top"/>
          </w:tcPr>
          <w:p>
            <w:pPr>
              <w:spacing w:after="0"/>
            </w:pPr>
            <w:r/>
            <w:r>
              <w:rPr>
                <w:rFonts w:ascii="Arial" w:hAnsi="Arial" w:eastAsia="Arial"/>
                <w:b w:val="0"/>
                <w:sz w:val="16"/>
              </w:rPr>
              <w:t>Túi/kho mở rộng</w:t>
            </w:r>
          </w:p>
        </w:tc>
        <w:tc>
          <w:tcPr>
            <w:tcW w:type="dxa" w:w="4320"/>
            <w:vAlign w:val="top"/>
          </w:tcPr>
          <w:p>
            <w:pPr>
              <w:spacing w:after="0"/>
            </w:pPr>
            <w:r/>
            <w:r>
              <w:rPr>
                <w:rFonts w:ascii="Arial" w:hAnsi="Arial" w:eastAsia="Arial"/>
                <w:b w:val="0"/>
                <w:sz w:val="16"/>
              </w:rPr>
              <w:t>Tiện lợi inventory.</w:t>
            </w:r>
          </w:p>
        </w:tc>
        <w:tc>
          <w:tcPr>
            <w:tcW w:type="dxa" w:w="4032"/>
            <w:vAlign w:val="top"/>
          </w:tcPr>
          <w:p>
            <w:pPr>
              <w:spacing w:after="0"/>
            </w:pPr>
            <w:r/>
            <w:r>
              <w:rPr>
                <w:rFonts w:ascii="Arial" w:hAnsi="Arial" w:eastAsia="Arial"/>
                <w:b w:val="0"/>
                <w:sz w:val="16"/>
              </w:rPr>
              <w:t>Không ảnh hưởng combat.</w:t>
            </w:r>
          </w:p>
        </w:tc>
      </w:tr>
      <w:tr>
        <w:tc>
          <w:tcPr>
            <w:tcW w:type="dxa" w:w="2304"/>
            <w:vAlign w:val="top"/>
          </w:tcPr>
          <w:p>
            <w:pPr>
              <w:spacing w:after="0"/>
            </w:pPr>
            <w:r/>
            <w:r>
              <w:rPr>
                <w:rFonts w:ascii="Arial" w:hAnsi="Arial" w:eastAsia="Arial"/>
                <w:b w:val="0"/>
                <w:sz w:val="16"/>
              </w:rPr>
              <w:t>Vé thêm lượt bí cảnh</w:t>
            </w:r>
          </w:p>
        </w:tc>
        <w:tc>
          <w:tcPr>
            <w:tcW w:type="dxa" w:w="4320"/>
            <w:vAlign w:val="top"/>
          </w:tcPr>
          <w:p>
            <w:pPr>
              <w:spacing w:after="0"/>
            </w:pPr>
            <w:r/>
            <w:r>
              <w:rPr>
                <w:rFonts w:ascii="Arial" w:hAnsi="Arial" w:eastAsia="Arial"/>
                <w:b w:val="0"/>
                <w:sz w:val="16"/>
              </w:rPr>
              <w:t>Thêm cơ hội farm.</w:t>
            </w:r>
          </w:p>
        </w:tc>
        <w:tc>
          <w:tcPr>
            <w:tcW w:type="dxa" w:w="4032"/>
            <w:vAlign w:val="top"/>
          </w:tcPr>
          <w:p>
            <w:pPr>
              <w:spacing w:after="0"/>
            </w:pPr>
            <w:r/>
            <w:r>
              <w:rPr>
                <w:rFonts w:ascii="Arial" w:hAnsi="Arial" w:eastAsia="Arial"/>
                <w:b w:val="0"/>
                <w:sz w:val="16"/>
              </w:rPr>
              <w:t>Daily cap để whale không farm vô hạn.</w:t>
            </w:r>
          </w:p>
        </w:tc>
      </w:tr>
    </w:tbl>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top"/>
            <w:shd w:fill="D9EAF7"/>
          </w:tcPr>
          <w:p>
            <w:pPr>
              <w:spacing w:after="0"/>
            </w:pPr>
            <w:r/>
            <w:r>
              <w:rPr>
                <w:rFonts w:ascii="Arial" w:hAnsi="Arial" w:eastAsia="Arial"/>
                <w:b/>
                <w:sz w:val="17"/>
              </w:rPr>
              <w:t>Không được bán trực tiếp</w:t>
            </w:r>
          </w:p>
        </w:tc>
        <w:tc>
          <w:tcPr>
            <w:tcW w:type="dxa" w:w="7488"/>
            <w:vAlign w:val="top"/>
            <w:shd w:fill="D9EAF7"/>
          </w:tcPr>
          <w:p>
            <w:pPr>
              <w:spacing w:after="0"/>
            </w:pPr>
            <w:r/>
            <w:r>
              <w:rPr>
                <w:rFonts w:ascii="Arial" w:hAnsi="Arial" w:eastAsia="Arial"/>
                <w:b/>
                <w:sz w:val="17"/>
              </w:rPr>
              <w:t>Lý do</w:t>
            </w:r>
          </w:p>
        </w:tc>
      </w:tr>
      <w:tr>
        <w:tc>
          <w:tcPr>
            <w:tcW w:type="dxa" w:w="3168"/>
            <w:vAlign w:val="top"/>
          </w:tcPr>
          <w:p>
            <w:pPr>
              <w:spacing w:after="0"/>
            </w:pPr>
            <w:r/>
            <w:r>
              <w:rPr>
                <w:rFonts w:ascii="Arial" w:hAnsi="Arial" w:eastAsia="Arial"/>
                <w:b w:val="0"/>
                <w:sz w:val="16"/>
              </w:rPr>
              <w:t>Cảnh giới/EXP khổng lồ</w:t>
            </w:r>
          </w:p>
        </w:tc>
        <w:tc>
          <w:tcPr>
            <w:tcW w:type="dxa" w:w="7488"/>
            <w:vAlign w:val="top"/>
          </w:tcPr>
          <w:p>
            <w:pPr>
              <w:spacing w:after="0"/>
            </w:pPr>
            <w:r/>
            <w:r>
              <w:rPr>
                <w:rFonts w:ascii="Arial" w:hAnsi="Arial" w:eastAsia="Arial"/>
                <w:b w:val="0"/>
                <w:sz w:val="16"/>
              </w:rPr>
              <w:t>Giết core fantasy tu luyện.</w:t>
            </w:r>
          </w:p>
        </w:tc>
      </w:tr>
      <w:tr>
        <w:tc>
          <w:tcPr>
            <w:tcW w:type="dxa" w:w="3168"/>
            <w:vAlign w:val="top"/>
          </w:tcPr>
          <w:p>
            <w:pPr>
              <w:spacing w:after="0"/>
            </w:pPr>
            <w:r/>
            <w:r>
              <w:rPr>
                <w:rFonts w:ascii="Arial" w:hAnsi="Arial" w:eastAsia="Arial"/>
                <w:b w:val="0"/>
                <w:sz w:val="16"/>
              </w:rPr>
              <w:t>Trang bị top server</w:t>
            </w:r>
          </w:p>
        </w:tc>
        <w:tc>
          <w:tcPr>
            <w:tcW w:type="dxa" w:w="7488"/>
            <w:vAlign w:val="top"/>
          </w:tcPr>
          <w:p>
            <w:pPr>
              <w:spacing w:after="0"/>
            </w:pPr>
            <w:r/>
            <w:r>
              <w:rPr>
                <w:rFonts w:ascii="Arial" w:hAnsi="Arial" w:eastAsia="Arial"/>
                <w:b w:val="0"/>
                <w:sz w:val="16"/>
              </w:rPr>
              <w:t>Phá PvP/market/drop loop.</w:t>
            </w:r>
          </w:p>
        </w:tc>
      </w:tr>
      <w:tr>
        <w:tc>
          <w:tcPr>
            <w:tcW w:type="dxa" w:w="3168"/>
            <w:vAlign w:val="top"/>
          </w:tcPr>
          <w:p>
            <w:pPr>
              <w:spacing w:after="0"/>
            </w:pPr>
            <w:r/>
            <w:r>
              <w:rPr>
                <w:rFonts w:ascii="Arial" w:hAnsi="Arial" w:eastAsia="Arial"/>
                <w:b w:val="0"/>
                <w:sz w:val="16"/>
              </w:rPr>
              <w:t>Ngọc max level</w:t>
            </w:r>
          </w:p>
        </w:tc>
        <w:tc>
          <w:tcPr>
            <w:tcW w:type="dxa" w:w="7488"/>
            <w:vAlign w:val="top"/>
          </w:tcPr>
          <w:p>
            <w:pPr>
              <w:spacing w:after="0"/>
            </w:pPr>
            <w:r/>
            <w:r>
              <w:rPr>
                <w:rFonts w:ascii="Arial" w:hAnsi="Arial" w:eastAsia="Arial"/>
                <w:b w:val="0"/>
                <w:sz w:val="16"/>
              </w:rPr>
              <w:t>Phá gem sink và market.</w:t>
            </w:r>
          </w:p>
        </w:tc>
      </w:tr>
      <w:tr>
        <w:tc>
          <w:tcPr>
            <w:tcW w:type="dxa" w:w="3168"/>
            <w:vAlign w:val="top"/>
          </w:tcPr>
          <w:p>
            <w:pPr>
              <w:spacing w:after="0"/>
            </w:pPr>
            <w:r/>
            <w:r>
              <w:rPr>
                <w:rFonts w:ascii="Arial" w:hAnsi="Arial" w:eastAsia="Arial"/>
                <w:b w:val="0"/>
                <w:sz w:val="16"/>
              </w:rPr>
              <w:t>Công pháp mạnh nhất</w:t>
            </w:r>
          </w:p>
        </w:tc>
        <w:tc>
          <w:tcPr>
            <w:tcW w:type="dxa" w:w="7488"/>
            <w:vAlign w:val="top"/>
          </w:tcPr>
          <w:p>
            <w:pPr>
              <w:spacing w:after="0"/>
            </w:pPr>
            <w:r/>
            <w:r>
              <w:rPr>
                <w:rFonts w:ascii="Arial" w:hAnsi="Arial" w:eastAsia="Arial"/>
                <w:b w:val="0"/>
                <w:sz w:val="16"/>
              </w:rPr>
              <w:t>Pay-to-win rõ.</w:t>
            </w:r>
          </w:p>
        </w:tc>
      </w:tr>
      <w:tr>
        <w:tc>
          <w:tcPr>
            <w:tcW w:type="dxa" w:w="3168"/>
            <w:vAlign w:val="top"/>
          </w:tcPr>
          <w:p>
            <w:pPr>
              <w:spacing w:after="0"/>
            </w:pPr>
            <w:r/>
            <w:r>
              <w:rPr>
                <w:rFonts w:ascii="Arial" w:hAnsi="Arial" w:eastAsia="Arial"/>
                <w:b w:val="0"/>
                <w:sz w:val="16"/>
              </w:rPr>
              <w:t>Boss drop độc quyền nạp</w:t>
            </w:r>
          </w:p>
        </w:tc>
        <w:tc>
          <w:tcPr>
            <w:tcW w:type="dxa" w:w="7488"/>
            <w:vAlign w:val="top"/>
          </w:tcPr>
          <w:p>
            <w:pPr>
              <w:spacing w:after="0"/>
            </w:pPr>
            <w:r/>
            <w:r>
              <w:rPr>
                <w:rFonts w:ascii="Arial" w:hAnsi="Arial" w:eastAsia="Arial"/>
                <w:b w:val="0"/>
                <w:sz w:val="16"/>
              </w:rPr>
              <w:t>Người free bỏ game.</w:t>
            </w:r>
          </w:p>
        </w:tc>
      </w:tr>
      <w:tr>
        <w:tc>
          <w:tcPr>
            <w:tcW w:type="dxa" w:w="3168"/>
            <w:vAlign w:val="top"/>
          </w:tcPr>
          <w:p>
            <w:pPr>
              <w:spacing w:after="0"/>
            </w:pPr>
            <w:r/>
            <w:r>
              <w:rPr>
                <w:rFonts w:ascii="Arial" w:hAnsi="Arial" w:eastAsia="Arial"/>
                <w:b w:val="0"/>
                <w:sz w:val="16"/>
              </w:rPr>
              <w:t>Admin grant không audit</w:t>
            </w:r>
          </w:p>
        </w:tc>
        <w:tc>
          <w:tcPr>
            <w:tcW w:type="dxa" w:w="7488"/>
            <w:vAlign w:val="top"/>
          </w:tcPr>
          <w:p>
            <w:pPr>
              <w:spacing w:after="0"/>
            </w:pPr>
            <w:r/>
            <w:r>
              <w:rPr>
                <w:rFonts w:ascii="Arial" w:hAnsi="Arial" w:eastAsia="Arial"/>
                <w:b w:val="0"/>
                <w:sz w:val="16"/>
              </w:rPr>
              <w:t>Phá niềm tin/economy.</w:t>
            </w:r>
          </w:p>
        </w:tc>
      </w:tr>
    </w:tbl>
    <w:p/>
    <w:p>
      <w:pPr>
        <w:pStyle w:val="Heading1"/>
      </w:pPr>
      <w:r>
        <w:t>14. API, schema, transaction, test</w:t>
      </w:r>
    </w:p>
    <w:p>
      <w:pPr>
        <w:pStyle w:val="Heading2"/>
      </w:pPr>
      <w:r>
        <w:t>14.1. API naming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top"/>
            <w:shd w:fill="D9EAF7"/>
          </w:tcPr>
          <w:p>
            <w:pPr>
              <w:spacing w:after="0"/>
            </w:pPr>
            <w:r/>
            <w:r>
              <w:rPr>
                <w:rFonts w:ascii="Arial" w:hAnsi="Arial" w:eastAsia="Arial"/>
                <w:b/>
                <w:sz w:val="17"/>
              </w:rPr>
              <w:t>Module</w:t>
            </w:r>
          </w:p>
        </w:tc>
        <w:tc>
          <w:tcPr>
            <w:tcW w:type="dxa" w:w="8208"/>
            <w:vAlign w:val="top"/>
            <w:shd w:fill="D9EAF7"/>
          </w:tcPr>
          <w:p>
            <w:pPr>
              <w:spacing w:after="0"/>
            </w:pPr>
            <w:r/>
            <w:r>
              <w:rPr>
                <w:rFonts w:ascii="Arial" w:hAnsi="Arial" w:eastAsia="Arial"/>
                <w:b/>
                <w:sz w:val="17"/>
              </w:rPr>
              <w:t>Endpoints gợi ý</w:t>
            </w:r>
          </w:p>
        </w:tc>
      </w:tr>
      <w:tr>
        <w:tc>
          <w:tcPr>
            <w:tcW w:type="dxa" w:w="2592"/>
            <w:vAlign w:val="top"/>
          </w:tcPr>
          <w:p>
            <w:pPr>
              <w:spacing w:after="0"/>
            </w:pPr>
            <w:r/>
            <w:r>
              <w:rPr>
                <w:rFonts w:ascii="Arial" w:hAnsi="Arial" w:eastAsia="Arial"/>
                <w:b w:val="0"/>
                <w:sz w:val="16"/>
              </w:rPr>
              <w:t>spiritual-root</w:t>
            </w:r>
          </w:p>
        </w:tc>
        <w:tc>
          <w:tcPr>
            <w:tcW w:type="dxa" w:w="8208"/>
            <w:vAlign w:val="top"/>
          </w:tcPr>
          <w:p>
            <w:pPr>
              <w:spacing w:after="0"/>
            </w:pPr>
            <w:r/>
            <w:r>
              <w:rPr>
                <w:rFonts w:ascii="Arial" w:hAnsi="Arial" w:eastAsia="Arial"/>
                <w:b w:val="0"/>
                <w:sz w:val="16"/>
              </w:rPr>
              <w:t>GET /api/spiritual-root/me; POST /api/spiritual-root/reroll; POST /api/spiritual-root/select-element</w:t>
            </w:r>
          </w:p>
        </w:tc>
      </w:tr>
      <w:tr>
        <w:tc>
          <w:tcPr>
            <w:tcW w:type="dxa" w:w="2592"/>
            <w:vAlign w:val="top"/>
          </w:tcPr>
          <w:p>
            <w:pPr>
              <w:spacing w:after="0"/>
            </w:pPr>
            <w:r/>
            <w:r>
              <w:rPr>
                <w:rFonts w:ascii="Arial" w:hAnsi="Arial" w:eastAsia="Arial"/>
                <w:b w:val="0"/>
                <w:sz w:val="16"/>
              </w:rPr>
              <w:t>cultivation-method</w:t>
            </w:r>
          </w:p>
        </w:tc>
        <w:tc>
          <w:tcPr>
            <w:tcW w:type="dxa" w:w="8208"/>
            <w:vAlign w:val="top"/>
          </w:tcPr>
          <w:p>
            <w:pPr>
              <w:spacing w:after="0"/>
            </w:pPr>
            <w:r/>
            <w:r>
              <w:rPr>
                <w:rFonts w:ascii="Arial" w:hAnsi="Arial" w:eastAsia="Arial"/>
                <w:b w:val="0"/>
                <w:sz w:val="16"/>
              </w:rPr>
              <w:t>GET /api/cultivation-methods; POST /api/cultivation-methods/equip; POST /api/cultivation-methods/level-up</w:t>
            </w:r>
          </w:p>
        </w:tc>
      </w:tr>
      <w:tr>
        <w:tc>
          <w:tcPr>
            <w:tcW w:type="dxa" w:w="2592"/>
            <w:vAlign w:val="top"/>
          </w:tcPr>
          <w:p>
            <w:pPr>
              <w:spacing w:after="0"/>
            </w:pPr>
            <w:r/>
            <w:r>
              <w:rPr>
                <w:rFonts w:ascii="Arial" w:hAnsi="Arial" w:eastAsia="Arial"/>
                <w:b w:val="0"/>
                <w:sz w:val="16"/>
              </w:rPr>
              <w:t>skills</w:t>
            </w:r>
          </w:p>
        </w:tc>
        <w:tc>
          <w:tcPr>
            <w:tcW w:type="dxa" w:w="8208"/>
            <w:vAlign w:val="top"/>
          </w:tcPr>
          <w:p>
            <w:pPr>
              <w:spacing w:after="0"/>
            </w:pPr>
            <w:r/>
            <w:r>
              <w:rPr>
                <w:rFonts w:ascii="Arial" w:hAnsi="Arial" w:eastAsia="Arial"/>
                <w:b w:val="0"/>
                <w:sz w:val="16"/>
              </w:rPr>
              <w:t>GET /api/skills/me; POST /api/skills/equip; POST /api/skills/level-up</w:t>
            </w:r>
          </w:p>
        </w:tc>
      </w:tr>
      <w:tr>
        <w:tc>
          <w:tcPr>
            <w:tcW w:type="dxa" w:w="2592"/>
            <w:vAlign w:val="top"/>
          </w:tcPr>
          <w:p>
            <w:pPr>
              <w:spacing w:after="0"/>
            </w:pPr>
            <w:r/>
            <w:r>
              <w:rPr>
                <w:rFonts w:ascii="Arial" w:hAnsi="Arial" w:eastAsia="Arial"/>
                <w:b w:val="0"/>
                <w:sz w:val="16"/>
              </w:rPr>
              <w:t>gems</w:t>
            </w:r>
          </w:p>
        </w:tc>
        <w:tc>
          <w:tcPr>
            <w:tcW w:type="dxa" w:w="8208"/>
            <w:vAlign w:val="top"/>
          </w:tcPr>
          <w:p>
            <w:pPr>
              <w:spacing w:after="0"/>
            </w:pPr>
            <w:r/>
            <w:r>
              <w:rPr>
                <w:rFonts w:ascii="Arial" w:hAnsi="Arial" w:eastAsia="Arial"/>
                <w:b w:val="0"/>
                <w:sz w:val="16"/>
              </w:rPr>
              <w:t>GET /api/gems; POST /api/gems/socket; POST /api/gems/unsocket; POST /api/gems/combine</w:t>
            </w:r>
          </w:p>
        </w:tc>
      </w:tr>
      <w:tr>
        <w:tc>
          <w:tcPr>
            <w:tcW w:type="dxa" w:w="2592"/>
            <w:vAlign w:val="top"/>
          </w:tcPr>
          <w:p>
            <w:pPr>
              <w:spacing w:after="0"/>
            </w:pPr>
            <w:r/>
            <w:r>
              <w:rPr>
                <w:rFonts w:ascii="Arial" w:hAnsi="Arial" w:eastAsia="Arial"/>
                <w:b w:val="0"/>
                <w:sz w:val="16"/>
              </w:rPr>
              <w:t>refinery</w:t>
            </w:r>
          </w:p>
        </w:tc>
        <w:tc>
          <w:tcPr>
            <w:tcW w:type="dxa" w:w="8208"/>
            <w:vAlign w:val="top"/>
          </w:tcPr>
          <w:p>
            <w:pPr>
              <w:spacing w:after="0"/>
            </w:pPr>
            <w:r/>
            <w:r>
              <w:rPr>
                <w:rFonts w:ascii="Arial" w:hAnsi="Arial" w:eastAsia="Arial"/>
                <w:b w:val="0"/>
                <w:sz w:val="16"/>
              </w:rPr>
              <w:t>POST /api/refinery/refine; POST /api/refinery/enchant; POST /api/refinery/craft</w:t>
            </w:r>
          </w:p>
        </w:tc>
      </w:tr>
      <w:tr>
        <w:tc>
          <w:tcPr>
            <w:tcW w:type="dxa" w:w="2592"/>
            <w:vAlign w:val="top"/>
          </w:tcPr>
          <w:p>
            <w:pPr>
              <w:spacing w:after="0"/>
            </w:pPr>
            <w:r/>
            <w:r>
              <w:rPr>
                <w:rFonts w:ascii="Arial" w:hAnsi="Arial" w:eastAsia="Arial"/>
                <w:b w:val="0"/>
                <w:sz w:val="16"/>
              </w:rPr>
              <w:t>tribulation</w:t>
            </w:r>
          </w:p>
        </w:tc>
        <w:tc>
          <w:tcPr>
            <w:tcW w:type="dxa" w:w="8208"/>
            <w:vAlign w:val="top"/>
          </w:tcPr>
          <w:p>
            <w:pPr>
              <w:spacing w:after="0"/>
            </w:pPr>
            <w:r/>
            <w:r>
              <w:rPr>
                <w:rFonts w:ascii="Arial" w:hAnsi="Arial" w:eastAsia="Arial"/>
                <w:b w:val="0"/>
                <w:sz w:val="16"/>
              </w:rPr>
              <w:t>GET /api/tribulation/current; POST /api/tribulation/start; POST /api/tribulation/resolve</w:t>
            </w:r>
          </w:p>
        </w:tc>
      </w:tr>
      <w:tr>
        <w:tc>
          <w:tcPr>
            <w:tcW w:type="dxa" w:w="2592"/>
            <w:vAlign w:val="top"/>
          </w:tcPr>
          <w:p>
            <w:pPr>
              <w:spacing w:after="0"/>
            </w:pPr>
            <w:r/>
            <w:r>
              <w:rPr>
                <w:rFonts w:ascii="Arial" w:hAnsi="Arial" w:eastAsia="Arial"/>
                <w:b w:val="0"/>
                <w:sz w:val="16"/>
              </w:rPr>
              <w:t>cave</w:t>
            </w:r>
          </w:p>
        </w:tc>
        <w:tc>
          <w:tcPr>
            <w:tcW w:type="dxa" w:w="8208"/>
            <w:vAlign w:val="top"/>
          </w:tcPr>
          <w:p>
            <w:pPr>
              <w:spacing w:after="0"/>
            </w:pPr>
            <w:r/>
            <w:r>
              <w:rPr>
                <w:rFonts w:ascii="Arial" w:hAnsi="Arial" w:eastAsia="Arial"/>
                <w:b w:val="0"/>
                <w:sz w:val="16"/>
              </w:rPr>
              <w:t>GET /api/cave; POST /api/cave/upgrade; POST /api/cave/enter; POST /api/cave/leave</w:t>
            </w:r>
          </w:p>
        </w:tc>
      </w:tr>
    </w:tbl>
    <w:p/>
    <w:p>
      <w:pPr>
        <w:pStyle w:val="Heading2"/>
      </w:pPr>
      <w:r>
        <w:t>14.2. Transaction pattern</w:t>
      </w:r>
    </w:p>
    <w:p>
      <w:r>
        <w:rPr>
          <w:rFonts w:ascii="Consolas" w:hAnsi="Consolas" w:eastAsia="Consolas"/>
          <w:sz w:val="16"/>
        </w:rPr>
        <w:t>await prisma.$transaction(async (tx) =&gt; {</w:t>
        <w:br/>
        <w:t xml:space="preserve">  const character = await tx.character.findUnique({ where: { id }, ...lock if needed })</w:t>
        <w:br/>
        <w:t xml:space="preserve">  validateServerSide(character, input)</w:t>
        <w:br/>
        <w:t xml:space="preserve">  const costLedger = await currencyService.spend(tx, ...)</w:t>
        <w:br/>
        <w:t xml:space="preserve">  const itemLedger = await inventoryService.consume(tx, ...)</w:t>
        <w:br/>
        <w:t xml:space="preserve">  const result = computeDeterministic(...)</w:t>
        <w:br/>
        <w:t xml:space="preserve">  await tx.someLog.create(...)</w:t>
        <w:br/>
        <w:t xml:space="preserve">  await tx.character.update(...)</w:t>
        <w:br/>
        <w:t xml:space="preserve">  await auditIfNeeded(tx, ...)</w:t>
        <w:br/>
        <w:t>})</w:t>
        <w:br/>
        <w:t>emitWsAfterCommit(characterId, 'character:updated')</w:t>
      </w:r>
    </w:p>
    <w:p>
      <w:pPr>
        <w:pStyle w:val="Heading2"/>
      </w:pPr>
      <w:r>
        <w:t>14.3. Test pattern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top"/>
            <w:shd w:fill="D9EAF7"/>
          </w:tcPr>
          <w:p>
            <w:pPr>
              <w:spacing w:after="0"/>
            </w:pPr>
            <w:r/>
            <w:r>
              <w:rPr>
                <w:rFonts w:ascii="Arial" w:hAnsi="Arial" w:eastAsia="Arial"/>
                <w:b/>
                <w:sz w:val="17"/>
              </w:rPr>
              <w:t>Test loại</w:t>
            </w:r>
          </w:p>
        </w:tc>
        <w:tc>
          <w:tcPr>
            <w:tcW w:type="dxa" w:w="8352"/>
            <w:vAlign w:val="top"/>
            <w:shd w:fill="D9EAF7"/>
          </w:tcPr>
          <w:p>
            <w:pPr>
              <w:spacing w:after="0"/>
            </w:pPr>
            <w:r/>
            <w:r>
              <w:rPr>
                <w:rFonts w:ascii="Arial" w:hAnsi="Arial" w:eastAsia="Arial"/>
                <w:b/>
                <w:sz w:val="17"/>
              </w:rPr>
              <w:t>Bắt buộc kiểm</w:t>
            </w:r>
          </w:p>
        </w:tc>
      </w:tr>
      <w:tr>
        <w:tc>
          <w:tcPr>
            <w:tcW w:type="dxa" w:w="2304"/>
            <w:vAlign w:val="top"/>
          </w:tcPr>
          <w:p>
            <w:pPr>
              <w:spacing w:after="0"/>
            </w:pPr>
            <w:r/>
            <w:r>
              <w:rPr>
                <w:rFonts w:ascii="Arial" w:hAnsi="Arial" w:eastAsia="Arial"/>
                <w:b w:val="0"/>
                <w:sz w:val="16"/>
              </w:rPr>
              <w:t>Catalog integrity</w:t>
            </w:r>
          </w:p>
        </w:tc>
        <w:tc>
          <w:tcPr>
            <w:tcW w:type="dxa" w:w="8352"/>
            <w:vAlign w:val="top"/>
          </w:tcPr>
          <w:p>
            <w:pPr>
              <w:spacing w:after="0"/>
            </w:pPr>
            <w:r/>
            <w:r>
              <w:rPr>
                <w:rFonts w:ascii="Arial" w:hAnsi="Arial" w:eastAsia="Arial"/>
                <w:b w:val="0"/>
                <w:sz w:val="16"/>
              </w:rPr>
              <w:t>Key unique, elementKey hợp lệ, minRealm tồn tại, item refs tồn tại.</w:t>
            </w:r>
          </w:p>
        </w:tc>
      </w:tr>
      <w:tr>
        <w:tc>
          <w:tcPr>
            <w:tcW w:type="dxa" w:w="2304"/>
            <w:vAlign w:val="top"/>
          </w:tcPr>
          <w:p>
            <w:pPr>
              <w:spacing w:after="0"/>
            </w:pPr>
            <w:r/>
            <w:r>
              <w:rPr>
                <w:rFonts w:ascii="Arial" w:hAnsi="Arial" w:eastAsia="Arial"/>
                <w:b w:val="0"/>
                <w:sz w:val="16"/>
              </w:rPr>
              <w:t>Formula/property</w:t>
            </w:r>
          </w:p>
        </w:tc>
        <w:tc>
          <w:tcPr>
            <w:tcW w:type="dxa" w:w="8352"/>
            <w:vAlign w:val="top"/>
          </w:tcPr>
          <w:p>
            <w:pPr>
              <w:spacing w:after="0"/>
            </w:pPr>
            <w:r/>
            <w:r>
              <w:rPr>
                <w:rFonts w:ascii="Arial" w:hAnsi="Arial" w:eastAsia="Arial"/>
                <w:b w:val="0"/>
                <w:sz w:val="16"/>
              </w:rPr>
              <w:t>EXP cost tăng đều, gem combine không âm qty, refine cap đúng.</w:t>
            </w:r>
          </w:p>
        </w:tc>
      </w:tr>
      <w:tr>
        <w:tc>
          <w:tcPr>
            <w:tcW w:type="dxa" w:w="2304"/>
            <w:vAlign w:val="top"/>
          </w:tcPr>
          <w:p>
            <w:pPr>
              <w:spacing w:after="0"/>
            </w:pPr>
            <w:r/>
            <w:r>
              <w:rPr>
                <w:rFonts w:ascii="Arial" w:hAnsi="Arial" w:eastAsia="Arial"/>
                <w:b w:val="0"/>
                <w:sz w:val="16"/>
              </w:rPr>
              <w:t>Service unit</w:t>
            </w:r>
          </w:p>
        </w:tc>
        <w:tc>
          <w:tcPr>
            <w:tcW w:type="dxa" w:w="8352"/>
            <w:vAlign w:val="top"/>
          </w:tcPr>
          <w:p>
            <w:pPr>
              <w:spacing w:after="0"/>
            </w:pPr>
            <w:r/>
            <w:r>
              <w:rPr>
                <w:rFonts w:ascii="Arial" w:hAnsi="Arial" w:eastAsia="Arial"/>
                <w:b w:val="0"/>
                <w:sz w:val="16"/>
              </w:rPr>
              <w:t>Success/fail path, transaction, ledger call, idempotency.</w:t>
            </w:r>
          </w:p>
        </w:tc>
      </w:tr>
      <w:tr>
        <w:tc>
          <w:tcPr>
            <w:tcW w:type="dxa" w:w="2304"/>
            <w:vAlign w:val="top"/>
          </w:tcPr>
          <w:p>
            <w:pPr>
              <w:spacing w:after="0"/>
            </w:pPr>
            <w:r/>
            <w:r>
              <w:rPr>
                <w:rFonts w:ascii="Arial" w:hAnsi="Arial" w:eastAsia="Arial"/>
                <w:b w:val="0"/>
                <w:sz w:val="16"/>
              </w:rPr>
              <w:t>Controller unit</w:t>
            </w:r>
          </w:p>
        </w:tc>
        <w:tc>
          <w:tcPr>
            <w:tcW w:type="dxa" w:w="8352"/>
            <w:vAlign w:val="top"/>
          </w:tcPr>
          <w:p>
            <w:pPr>
              <w:spacing w:after="0"/>
            </w:pPr>
            <w:r/>
            <w:r>
              <w:rPr>
                <w:rFonts w:ascii="Arial" w:hAnsi="Arial" w:eastAsia="Arial"/>
                <w:b w:val="0"/>
                <w:sz w:val="16"/>
              </w:rPr>
              <w:t>Auth guard, parse input, error mapping, DTO shape.</w:t>
            </w:r>
          </w:p>
        </w:tc>
      </w:tr>
      <w:tr>
        <w:tc>
          <w:tcPr>
            <w:tcW w:type="dxa" w:w="2304"/>
            <w:vAlign w:val="top"/>
          </w:tcPr>
          <w:p>
            <w:pPr>
              <w:spacing w:after="0"/>
            </w:pPr>
            <w:r/>
            <w:r>
              <w:rPr>
                <w:rFonts w:ascii="Arial" w:hAnsi="Arial" w:eastAsia="Arial"/>
                <w:b w:val="0"/>
                <w:sz w:val="16"/>
              </w:rPr>
              <w:t>Web component</w:t>
            </w:r>
          </w:p>
        </w:tc>
        <w:tc>
          <w:tcPr>
            <w:tcW w:type="dxa" w:w="8352"/>
            <w:vAlign w:val="top"/>
          </w:tcPr>
          <w:p>
            <w:pPr>
              <w:spacing w:after="0"/>
            </w:pPr>
            <w:r/>
            <w:r>
              <w:rPr>
                <w:rFonts w:ascii="Arial" w:hAnsi="Arial" w:eastAsia="Arial"/>
                <w:b w:val="0"/>
                <w:sz w:val="16"/>
              </w:rPr>
              <w:t>Render state, action disabled/loading/error, i18n key.</w:t>
            </w:r>
          </w:p>
        </w:tc>
      </w:tr>
      <w:tr>
        <w:tc>
          <w:tcPr>
            <w:tcW w:type="dxa" w:w="2304"/>
            <w:vAlign w:val="top"/>
          </w:tcPr>
          <w:p>
            <w:pPr>
              <w:spacing w:after="0"/>
            </w:pPr>
            <w:r/>
            <w:r>
              <w:rPr>
                <w:rFonts w:ascii="Arial" w:hAnsi="Arial" w:eastAsia="Arial"/>
                <w:b w:val="0"/>
                <w:sz w:val="16"/>
              </w:rPr>
              <w:t>E2E/smoke</w:t>
            </w:r>
          </w:p>
        </w:tc>
        <w:tc>
          <w:tcPr>
            <w:tcW w:type="dxa" w:w="8352"/>
            <w:vAlign w:val="top"/>
          </w:tcPr>
          <w:p>
            <w:pPr>
              <w:spacing w:after="0"/>
            </w:pPr>
            <w:r/>
            <w:r>
              <w:rPr>
                <w:rFonts w:ascii="Arial" w:hAnsi="Arial" w:eastAsia="Arial"/>
                <w:b w:val="0"/>
                <w:sz w:val="16"/>
              </w:rPr>
              <w:t>Golden path: register/onboard/cultivate/dungeon/equip/gem/refine.</w:t>
            </w:r>
          </w:p>
        </w:tc>
      </w:tr>
    </w:tbl>
    <w:p/>
    <w:p>
      <w:pPr>
        <w:pStyle w:val="Heading2"/>
      </w:pPr>
      <w:r>
        <w:t>14.4. Migration safety</w:t>
      </w:r>
    </w:p>
    <w:p>
      <w:pPr>
        <w:pStyle w:val="ListBullet"/>
      </w:pPr>
      <w:r>
        <w:t>Thêm nullable field trước, backfill, sau đó mới NOT NULL nếu cần.</w:t>
      </w:r>
    </w:p>
    <w:p>
      <w:pPr>
        <w:pStyle w:val="ListBullet"/>
      </w:pPr>
      <w:r>
        <w:t>Không đổi enum phá dữ liệu cũ nếu chưa có migration map.</w:t>
      </w:r>
    </w:p>
    <w:p>
      <w:pPr>
        <w:pStyle w:val="ListBullet"/>
      </w:pPr>
      <w:r>
        <w:t>Với BigInt currency, luôn serialize string ở API/admin export.</w:t>
      </w:r>
    </w:p>
    <w:p>
      <w:pPr>
        <w:pStyle w:val="ListBullet"/>
      </w:pPr>
      <w:r>
        <w:t>Với JSON field, validate shape bằng zod ở shared/service boundary.</w:t>
      </w:r>
    </w:p>
    <w:p>
      <w:pPr>
        <w:pStyle w:val="ListBullet"/>
      </w:pPr>
      <w:r>
        <w:t>Mọi unique constraint mới cần kiểm tra data hiện có trước.</w:t>
      </w:r>
    </w:p>
    <w:p>
      <w:pPr>
        <w:pStyle w:val="Heading1"/>
      </w:pPr>
      <w:r>
        <w:t>15. Roadmap triển khai theo PR</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08"/>
            <w:vAlign w:val="top"/>
            <w:shd w:fill="D9EAF7"/>
          </w:tcPr>
          <w:p>
            <w:pPr>
              <w:spacing w:after="0"/>
            </w:pPr>
            <w:r/>
            <w:r>
              <w:rPr>
                <w:rFonts w:ascii="Arial" w:hAnsi="Arial" w:eastAsia="Arial"/>
                <w:b/>
                <w:sz w:val="17"/>
              </w:rPr>
              <w:t>PR</w:t>
            </w:r>
          </w:p>
        </w:tc>
        <w:tc>
          <w:tcPr>
            <w:tcW w:type="dxa" w:w="2160"/>
            <w:vAlign w:val="top"/>
            <w:shd w:fill="D9EAF7"/>
          </w:tcPr>
          <w:p>
            <w:pPr>
              <w:spacing w:after="0"/>
            </w:pPr>
            <w:r/>
            <w:r>
              <w:rPr>
                <w:rFonts w:ascii="Arial" w:hAnsi="Arial" w:eastAsia="Arial"/>
                <w:b/>
                <w:sz w:val="17"/>
              </w:rPr>
              <w:t>Tên</w:t>
            </w:r>
          </w:p>
        </w:tc>
        <w:tc>
          <w:tcPr>
            <w:tcW w:type="dxa" w:w="3600"/>
            <w:vAlign w:val="top"/>
            <w:shd w:fill="D9EAF7"/>
          </w:tcPr>
          <w:p>
            <w:pPr>
              <w:spacing w:after="0"/>
            </w:pPr>
            <w:r/>
            <w:r>
              <w:rPr>
                <w:rFonts w:ascii="Arial" w:hAnsi="Arial" w:eastAsia="Arial"/>
                <w:b/>
                <w:sz w:val="17"/>
              </w:rPr>
              <w:t>Scope</w:t>
            </w:r>
          </w:p>
        </w:tc>
        <w:tc>
          <w:tcPr>
            <w:tcW w:type="dxa" w:w="2592"/>
            <w:vAlign w:val="top"/>
            <w:shd w:fill="D9EAF7"/>
          </w:tcPr>
          <w:p>
            <w:pPr>
              <w:spacing w:after="0"/>
            </w:pPr>
            <w:r/>
            <w:r>
              <w:rPr>
                <w:rFonts w:ascii="Arial" w:hAnsi="Arial" w:eastAsia="Arial"/>
                <w:b/>
                <w:sz w:val="17"/>
              </w:rPr>
              <w:t>Không làm trong PR này</w:t>
            </w:r>
          </w:p>
        </w:tc>
        <w:tc>
          <w:tcPr>
            <w:tcW w:type="dxa" w:w="2592"/>
            <w:vAlign w:val="top"/>
            <w:shd w:fill="D9EAF7"/>
          </w:tcPr>
          <w:p>
            <w:pPr>
              <w:spacing w:after="0"/>
            </w:pPr>
            <w:r/>
            <w:r>
              <w:rPr>
                <w:rFonts w:ascii="Arial" w:hAnsi="Arial" w:eastAsia="Arial"/>
                <w:b/>
                <w:sz w:val="17"/>
              </w:rPr>
              <w:t>Exit criteria</w:t>
            </w:r>
          </w:p>
        </w:tc>
      </w:tr>
      <w:tr>
        <w:tc>
          <w:tcPr>
            <w:tcW w:type="dxa" w:w="1008"/>
            <w:vAlign w:val="top"/>
          </w:tcPr>
          <w:p>
            <w:pPr>
              <w:spacing w:after="0"/>
            </w:pPr>
            <w:r/>
            <w:r>
              <w:rPr>
                <w:rFonts w:ascii="Arial" w:hAnsi="Arial" w:eastAsia="Arial"/>
                <w:b w:val="0"/>
                <w:sz w:val="16"/>
              </w:rPr>
              <w:t>P10-1</w:t>
            </w:r>
          </w:p>
        </w:tc>
        <w:tc>
          <w:tcPr>
            <w:tcW w:type="dxa" w:w="2160"/>
            <w:vAlign w:val="top"/>
          </w:tcPr>
          <w:p>
            <w:pPr>
              <w:spacing w:after="0"/>
            </w:pPr>
            <w:r/>
            <w:r>
              <w:rPr>
                <w:rFonts w:ascii="Arial" w:hAnsi="Arial" w:eastAsia="Arial"/>
                <w:b w:val="0"/>
                <w:sz w:val="16"/>
              </w:rPr>
              <w:t>Item Pack 1</w:t>
            </w:r>
          </w:p>
        </w:tc>
        <w:tc>
          <w:tcPr>
            <w:tcW w:type="dxa" w:w="3600"/>
            <w:vAlign w:val="top"/>
          </w:tcPr>
          <w:p>
            <w:pPr>
              <w:spacing w:after="0"/>
            </w:pPr>
            <w:r/>
            <w:r>
              <w:rPr>
                <w:rFonts w:ascii="Arial" w:hAnsi="Arial" w:eastAsia="Arial"/>
                <w:b w:val="0"/>
                <w:sz w:val="16"/>
              </w:rPr>
              <w:t>Mở rộng item catalog 30→80, thêm elementKey, tier, source, tests.</w:t>
            </w:r>
          </w:p>
        </w:tc>
        <w:tc>
          <w:tcPr>
            <w:tcW w:type="dxa" w:w="2592"/>
            <w:vAlign w:val="top"/>
          </w:tcPr>
          <w:p>
            <w:pPr>
              <w:spacing w:after="0"/>
            </w:pPr>
            <w:r/>
            <w:r>
              <w:rPr>
                <w:rFonts w:ascii="Arial" w:hAnsi="Arial" w:eastAsia="Arial"/>
                <w:b w:val="0"/>
                <w:sz w:val="16"/>
              </w:rPr>
              <w:t>Không thêm refine/gem DB.</w:t>
            </w:r>
          </w:p>
        </w:tc>
        <w:tc>
          <w:tcPr>
            <w:tcW w:type="dxa" w:w="2592"/>
            <w:vAlign w:val="top"/>
          </w:tcPr>
          <w:p>
            <w:pPr>
              <w:spacing w:after="0"/>
            </w:pPr>
            <w:r/>
            <w:r>
              <w:rPr>
                <w:rFonts w:ascii="Arial" w:hAnsi="Arial" w:eastAsia="Arial"/>
                <w:b w:val="0"/>
                <w:sz w:val="16"/>
              </w:rPr>
              <w:t>Shared tests green, docs seeding update.</w:t>
            </w:r>
          </w:p>
        </w:tc>
      </w:tr>
      <w:tr>
        <w:tc>
          <w:tcPr>
            <w:tcW w:type="dxa" w:w="1008"/>
            <w:vAlign w:val="top"/>
          </w:tcPr>
          <w:p>
            <w:pPr>
              <w:spacing w:after="0"/>
            </w:pPr>
            <w:r/>
            <w:r>
              <w:rPr>
                <w:rFonts w:ascii="Arial" w:hAnsi="Arial" w:eastAsia="Arial"/>
                <w:b w:val="0"/>
                <w:sz w:val="16"/>
              </w:rPr>
              <w:t>P10-2</w:t>
            </w:r>
          </w:p>
        </w:tc>
        <w:tc>
          <w:tcPr>
            <w:tcW w:type="dxa" w:w="2160"/>
            <w:vAlign w:val="top"/>
          </w:tcPr>
          <w:p>
            <w:pPr>
              <w:spacing w:after="0"/>
            </w:pPr>
            <w:r/>
            <w:r>
              <w:rPr>
                <w:rFonts w:ascii="Arial" w:hAnsi="Arial" w:eastAsia="Arial"/>
                <w:b w:val="0"/>
                <w:sz w:val="16"/>
              </w:rPr>
              <w:t>Skill Pack 1</w:t>
            </w:r>
          </w:p>
        </w:tc>
        <w:tc>
          <w:tcPr>
            <w:tcW w:type="dxa" w:w="3600"/>
            <w:vAlign w:val="top"/>
          </w:tcPr>
          <w:p>
            <w:pPr>
              <w:spacing w:after="0"/>
            </w:pPr>
            <w:r/>
            <w:r>
              <w:rPr>
                <w:rFonts w:ascii="Arial" w:hAnsi="Arial" w:eastAsia="Arial"/>
                <w:b w:val="0"/>
                <w:sz w:val="16"/>
              </w:rPr>
              <w:t>Skill theo ngũ hành cơ bản 5 hệ, passive/active catalog.</w:t>
            </w:r>
          </w:p>
        </w:tc>
        <w:tc>
          <w:tcPr>
            <w:tcW w:type="dxa" w:w="2592"/>
            <w:vAlign w:val="top"/>
          </w:tcPr>
          <w:p>
            <w:pPr>
              <w:spacing w:after="0"/>
            </w:pPr>
            <w:r/>
            <w:r>
              <w:rPr>
                <w:rFonts w:ascii="Arial" w:hAnsi="Arial" w:eastAsia="Arial"/>
                <w:b w:val="0"/>
                <w:sz w:val="16"/>
              </w:rPr>
              <w:t>Không đổi combat runtime lớn.</w:t>
            </w:r>
          </w:p>
        </w:tc>
        <w:tc>
          <w:tcPr>
            <w:tcW w:type="dxa" w:w="2592"/>
            <w:vAlign w:val="top"/>
          </w:tcPr>
          <w:p>
            <w:pPr>
              <w:spacing w:after="0"/>
            </w:pPr>
            <w:r/>
            <w:r>
              <w:rPr>
                <w:rFonts w:ascii="Arial" w:hAnsi="Arial" w:eastAsia="Arial"/>
                <w:b w:val="0"/>
                <w:sz w:val="16"/>
              </w:rPr>
              <w:t>Catalog integrity + sample combat tests.</w:t>
            </w:r>
          </w:p>
        </w:tc>
      </w:tr>
      <w:tr>
        <w:tc>
          <w:tcPr>
            <w:tcW w:type="dxa" w:w="1008"/>
            <w:vAlign w:val="top"/>
          </w:tcPr>
          <w:p>
            <w:pPr>
              <w:spacing w:after="0"/>
            </w:pPr>
            <w:r/>
            <w:r>
              <w:rPr>
                <w:rFonts w:ascii="Arial" w:hAnsi="Arial" w:eastAsia="Arial"/>
                <w:b w:val="0"/>
                <w:sz w:val="16"/>
              </w:rPr>
              <w:t>P10-3</w:t>
            </w:r>
          </w:p>
        </w:tc>
        <w:tc>
          <w:tcPr>
            <w:tcW w:type="dxa" w:w="2160"/>
            <w:vAlign w:val="top"/>
          </w:tcPr>
          <w:p>
            <w:pPr>
              <w:spacing w:after="0"/>
            </w:pPr>
            <w:r/>
            <w:r>
              <w:rPr>
                <w:rFonts w:ascii="Arial" w:hAnsi="Arial" w:eastAsia="Arial"/>
                <w:b w:val="0"/>
                <w:sz w:val="16"/>
              </w:rPr>
              <w:t>Dungeon/loot Pack</w:t>
            </w:r>
          </w:p>
        </w:tc>
        <w:tc>
          <w:tcPr>
            <w:tcW w:type="dxa" w:w="3600"/>
            <w:vAlign w:val="top"/>
          </w:tcPr>
          <w:p>
            <w:pPr>
              <w:spacing w:after="0"/>
            </w:pPr>
            <w:r/>
            <w:r>
              <w:rPr>
                <w:rFonts w:ascii="Arial" w:hAnsi="Arial" w:eastAsia="Arial"/>
                <w:b w:val="0"/>
                <w:sz w:val="16"/>
              </w:rPr>
              <w:t>Thêm region/dungeon/loot table theo hệ.</w:t>
            </w:r>
          </w:p>
        </w:tc>
        <w:tc>
          <w:tcPr>
            <w:tcW w:type="dxa" w:w="2592"/>
            <w:vAlign w:val="top"/>
          </w:tcPr>
          <w:p>
            <w:pPr>
              <w:spacing w:after="0"/>
            </w:pPr>
            <w:r/>
            <w:r>
              <w:rPr>
                <w:rFonts w:ascii="Arial" w:hAnsi="Arial" w:eastAsia="Arial"/>
                <w:b w:val="0"/>
                <w:sz w:val="16"/>
              </w:rPr>
              <w:t>Không DB drop table yet.</w:t>
            </w:r>
          </w:p>
        </w:tc>
        <w:tc>
          <w:tcPr>
            <w:tcW w:type="dxa" w:w="2592"/>
            <w:vAlign w:val="top"/>
          </w:tcPr>
          <w:p>
            <w:pPr>
              <w:spacing w:after="0"/>
            </w:pPr>
            <w:r/>
            <w:r>
              <w:rPr>
                <w:rFonts w:ascii="Arial" w:hAnsi="Arial" w:eastAsia="Arial"/>
                <w:b w:val="0"/>
                <w:sz w:val="16"/>
              </w:rPr>
              <w:t>roll loot tests + no broken item refs.</w:t>
            </w:r>
          </w:p>
        </w:tc>
      </w:tr>
      <w:tr>
        <w:tc>
          <w:tcPr>
            <w:tcW w:type="dxa" w:w="1008"/>
            <w:vAlign w:val="top"/>
          </w:tcPr>
          <w:p>
            <w:pPr>
              <w:spacing w:after="0"/>
            </w:pPr>
            <w:r/>
            <w:r>
              <w:rPr>
                <w:rFonts w:ascii="Arial" w:hAnsi="Arial" w:eastAsia="Arial"/>
                <w:b w:val="0"/>
                <w:sz w:val="16"/>
              </w:rPr>
              <w:t>P11-1</w:t>
            </w:r>
          </w:p>
        </w:tc>
        <w:tc>
          <w:tcPr>
            <w:tcW w:type="dxa" w:w="2160"/>
            <w:vAlign w:val="top"/>
          </w:tcPr>
          <w:p>
            <w:pPr>
              <w:spacing w:after="0"/>
            </w:pPr>
            <w:r/>
            <w:r>
              <w:rPr>
                <w:rFonts w:ascii="Arial" w:hAnsi="Arial" w:eastAsia="Arial"/>
                <w:b w:val="0"/>
                <w:sz w:val="16"/>
              </w:rPr>
              <w:t>Spiritual Root MVP</w:t>
            </w:r>
          </w:p>
        </w:tc>
        <w:tc>
          <w:tcPr>
            <w:tcW w:type="dxa" w:w="3600"/>
            <w:vAlign w:val="top"/>
          </w:tcPr>
          <w:p>
            <w:pPr>
              <w:spacing w:after="0"/>
            </w:pPr>
            <w:r/>
            <w:r>
              <w:rPr>
                <w:rFonts w:ascii="Arial" w:hAnsi="Arial" w:eastAsia="Arial"/>
                <w:b w:val="0"/>
                <w:sz w:val="16"/>
              </w:rPr>
              <w:t>DB fields, onboarding roll, reroll item, log.</w:t>
            </w:r>
          </w:p>
        </w:tc>
        <w:tc>
          <w:tcPr>
            <w:tcW w:type="dxa" w:w="2592"/>
            <w:vAlign w:val="top"/>
          </w:tcPr>
          <w:p>
            <w:pPr>
              <w:spacing w:after="0"/>
            </w:pPr>
            <w:r/>
            <w:r>
              <w:rPr>
                <w:rFonts w:ascii="Arial" w:hAnsi="Arial" w:eastAsia="Arial"/>
                <w:b w:val="0"/>
                <w:sz w:val="16"/>
              </w:rPr>
              <w:t>Không legendary/thánh thể.</w:t>
            </w:r>
          </w:p>
        </w:tc>
        <w:tc>
          <w:tcPr>
            <w:tcW w:type="dxa" w:w="2592"/>
            <w:vAlign w:val="top"/>
          </w:tcPr>
          <w:p>
            <w:pPr>
              <w:spacing w:after="0"/>
            </w:pPr>
            <w:r/>
            <w:r>
              <w:rPr>
                <w:rFonts w:ascii="Arial" w:hAnsi="Arial" w:eastAsia="Arial"/>
                <w:b w:val="0"/>
                <w:sz w:val="16"/>
              </w:rPr>
              <w:t>API/service/controller/web basic tests.</w:t>
            </w:r>
          </w:p>
        </w:tc>
      </w:tr>
      <w:tr>
        <w:tc>
          <w:tcPr>
            <w:tcW w:type="dxa" w:w="1008"/>
            <w:vAlign w:val="top"/>
          </w:tcPr>
          <w:p>
            <w:pPr>
              <w:spacing w:after="0"/>
            </w:pPr>
            <w:r/>
            <w:r>
              <w:rPr>
                <w:rFonts w:ascii="Arial" w:hAnsi="Arial" w:eastAsia="Arial"/>
                <w:b w:val="0"/>
                <w:sz w:val="16"/>
              </w:rPr>
              <w:t>P11-2</w:t>
            </w:r>
          </w:p>
        </w:tc>
        <w:tc>
          <w:tcPr>
            <w:tcW w:type="dxa" w:w="2160"/>
            <w:vAlign w:val="top"/>
          </w:tcPr>
          <w:p>
            <w:pPr>
              <w:spacing w:after="0"/>
            </w:pPr>
            <w:r/>
            <w:r>
              <w:rPr>
                <w:rFonts w:ascii="Arial" w:hAnsi="Arial" w:eastAsia="Arial"/>
                <w:b w:val="0"/>
                <w:sz w:val="16"/>
              </w:rPr>
              <w:t>Elemental Combat MVP</w:t>
            </w:r>
          </w:p>
        </w:tc>
        <w:tc>
          <w:tcPr>
            <w:tcW w:type="dxa" w:w="3600"/>
            <w:vAlign w:val="top"/>
          </w:tcPr>
          <w:p>
            <w:pPr>
              <w:spacing w:after="0"/>
            </w:pPr>
            <w:r/>
            <w:r>
              <w:rPr>
                <w:rFonts w:ascii="Arial" w:hAnsi="Arial" w:eastAsia="Arial"/>
                <w:b w:val="0"/>
                <w:sz w:val="16"/>
              </w:rPr>
              <w:t>Damage modifier tương khắc/tương sinh đơn giản.</w:t>
            </w:r>
          </w:p>
        </w:tc>
        <w:tc>
          <w:tcPr>
            <w:tcW w:type="dxa" w:w="2592"/>
            <w:vAlign w:val="top"/>
          </w:tcPr>
          <w:p>
            <w:pPr>
              <w:spacing w:after="0"/>
            </w:pPr>
            <w:r/>
            <w:r>
              <w:rPr>
                <w:rFonts w:ascii="Arial" w:hAnsi="Arial" w:eastAsia="Arial"/>
                <w:b w:val="0"/>
                <w:sz w:val="16"/>
              </w:rPr>
              <w:t>Không làm 11 hệ phức tạp ngay.</w:t>
            </w:r>
          </w:p>
        </w:tc>
        <w:tc>
          <w:tcPr>
            <w:tcW w:type="dxa" w:w="2592"/>
            <w:vAlign w:val="top"/>
          </w:tcPr>
          <w:p>
            <w:pPr>
              <w:spacing w:after="0"/>
            </w:pPr>
            <w:r/>
            <w:r>
              <w:rPr>
                <w:rFonts w:ascii="Arial" w:hAnsi="Arial" w:eastAsia="Arial"/>
                <w:b w:val="0"/>
                <w:sz w:val="16"/>
              </w:rPr>
              <w:t>Combat tests deterministic.</w:t>
            </w:r>
          </w:p>
        </w:tc>
      </w:tr>
      <w:tr>
        <w:tc>
          <w:tcPr>
            <w:tcW w:type="dxa" w:w="1008"/>
            <w:vAlign w:val="top"/>
          </w:tcPr>
          <w:p>
            <w:pPr>
              <w:spacing w:after="0"/>
            </w:pPr>
            <w:r/>
            <w:r>
              <w:rPr>
                <w:rFonts w:ascii="Arial" w:hAnsi="Arial" w:eastAsia="Arial"/>
                <w:b w:val="0"/>
                <w:sz w:val="16"/>
              </w:rPr>
              <w:t>P11-3</w:t>
            </w:r>
          </w:p>
        </w:tc>
        <w:tc>
          <w:tcPr>
            <w:tcW w:type="dxa" w:w="2160"/>
            <w:vAlign w:val="top"/>
          </w:tcPr>
          <w:p>
            <w:pPr>
              <w:spacing w:after="0"/>
            </w:pPr>
            <w:r/>
            <w:r>
              <w:rPr>
                <w:rFonts w:ascii="Arial" w:hAnsi="Arial" w:eastAsia="Arial"/>
                <w:b w:val="0"/>
                <w:sz w:val="16"/>
              </w:rPr>
              <w:t>Cultivation Method MVP</w:t>
            </w:r>
          </w:p>
        </w:tc>
        <w:tc>
          <w:tcPr>
            <w:tcW w:type="dxa" w:w="3600"/>
            <w:vAlign w:val="top"/>
          </w:tcPr>
          <w:p>
            <w:pPr>
              <w:spacing w:after="0"/>
            </w:pPr>
            <w:r/>
            <w:r>
              <w:rPr>
                <w:rFonts w:ascii="Arial" w:hAnsi="Arial" w:eastAsia="Arial"/>
                <w:b w:val="0"/>
                <w:sz w:val="16"/>
              </w:rPr>
              <w:t>Static method catalog + equip + exp multiplier.</w:t>
            </w:r>
          </w:p>
        </w:tc>
        <w:tc>
          <w:tcPr>
            <w:tcW w:type="dxa" w:w="2592"/>
            <w:vAlign w:val="top"/>
          </w:tcPr>
          <w:p>
            <w:pPr>
              <w:spacing w:after="0"/>
            </w:pPr>
            <w:r/>
            <w:r>
              <w:rPr>
                <w:rFonts w:ascii="Arial" w:hAnsi="Arial" w:eastAsia="Arial"/>
                <w:b w:val="0"/>
                <w:sz w:val="16"/>
              </w:rPr>
              <w:t>Không pháp tắc endgame.</w:t>
            </w:r>
          </w:p>
        </w:tc>
        <w:tc>
          <w:tcPr>
            <w:tcW w:type="dxa" w:w="2592"/>
            <w:vAlign w:val="top"/>
          </w:tcPr>
          <w:p>
            <w:pPr>
              <w:spacing w:after="0"/>
            </w:pPr>
            <w:r/>
            <w:r>
              <w:rPr>
                <w:rFonts w:ascii="Arial" w:hAnsi="Arial" w:eastAsia="Arial"/>
                <w:b w:val="0"/>
                <w:sz w:val="16"/>
              </w:rPr>
              <w:t>Cultivation tick tests.</w:t>
            </w:r>
          </w:p>
        </w:tc>
      </w:tr>
      <w:tr>
        <w:tc>
          <w:tcPr>
            <w:tcW w:type="dxa" w:w="1008"/>
            <w:vAlign w:val="top"/>
          </w:tcPr>
          <w:p>
            <w:pPr>
              <w:spacing w:after="0"/>
            </w:pPr>
            <w:r/>
            <w:r>
              <w:rPr>
                <w:rFonts w:ascii="Arial" w:hAnsi="Arial" w:eastAsia="Arial"/>
                <w:b w:val="0"/>
                <w:sz w:val="16"/>
              </w:rPr>
              <w:t>P11-4</w:t>
            </w:r>
          </w:p>
        </w:tc>
        <w:tc>
          <w:tcPr>
            <w:tcW w:type="dxa" w:w="2160"/>
            <w:vAlign w:val="top"/>
          </w:tcPr>
          <w:p>
            <w:pPr>
              <w:spacing w:after="0"/>
            </w:pPr>
            <w:r/>
            <w:r>
              <w:rPr>
                <w:rFonts w:ascii="Arial" w:hAnsi="Arial" w:eastAsia="Arial"/>
                <w:b w:val="0"/>
                <w:sz w:val="16"/>
              </w:rPr>
              <w:t>Gem MVP</w:t>
            </w:r>
          </w:p>
        </w:tc>
        <w:tc>
          <w:tcPr>
            <w:tcW w:type="dxa" w:w="3600"/>
            <w:vAlign w:val="top"/>
          </w:tcPr>
          <w:p>
            <w:pPr>
              <w:spacing w:after="0"/>
            </w:pPr>
            <w:r/>
            <w:r>
              <w:rPr>
                <w:rFonts w:ascii="Arial" w:hAnsi="Arial" w:eastAsia="Arial"/>
                <w:b w:val="0"/>
                <w:sz w:val="16"/>
              </w:rPr>
              <w:t>Gem item catalog, socket JSON/simple table, combine 3-&gt;1.</w:t>
            </w:r>
          </w:p>
        </w:tc>
        <w:tc>
          <w:tcPr>
            <w:tcW w:type="dxa" w:w="2592"/>
            <w:vAlign w:val="top"/>
          </w:tcPr>
          <w:p>
            <w:pPr>
              <w:spacing w:after="0"/>
            </w:pPr>
            <w:r/>
            <w:r>
              <w:rPr>
                <w:rFonts w:ascii="Arial" w:hAnsi="Arial" w:eastAsia="Arial"/>
                <w:b w:val="0"/>
                <w:sz w:val="16"/>
              </w:rPr>
              <w:t>Không auction/chợ đen.</w:t>
            </w:r>
          </w:p>
        </w:tc>
        <w:tc>
          <w:tcPr>
            <w:tcW w:type="dxa" w:w="2592"/>
            <w:vAlign w:val="top"/>
          </w:tcPr>
          <w:p>
            <w:pPr>
              <w:spacing w:after="0"/>
            </w:pPr>
            <w:r/>
            <w:r>
              <w:rPr>
                <w:rFonts w:ascii="Arial" w:hAnsi="Arial" w:eastAsia="Arial"/>
                <w:b w:val="0"/>
                <w:sz w:val="16"/>
              </w:rPr>
              <w:t>Inventory ledger tests.</w:t>
            </w:r>
          </w:p>
        </w:tc>
      </w:tr>
      <w:tr>
        <w:tc>
          <w:tcPr>
            <w:tcW w:type="dxa" w:w="1008"/>
            <w:vAlign w:val="top"/>
          </w:tcPr>
          <w:p>
            <w:pPr>
              <w:spacing w:after="0"/>
            </w:pPr>
            <w:r/>
            <w:r>
              <w:rPr>
                <w:rFonts w:ascii="Arial" w:hAnsi="Arial" w:eastAsia="Arial"/>
                <w:b w:val="0"/>
                <w:sz w:val="16"/>
              </w:rPr>
              <w:t>P11-5</w:t>
            </w:r>
          </w:p>
        </w:tc>
        <w:tc>
          <w:tcPr>
            <w:tcW w:type="dxa" w:w="2160"/>
            <w:vAlign w:val="top"/>
          </w:tcPr>
          <w:p>
            <w:pPr>
              <w:spacing w:after="0"/>
            </w:pPr>
            <w:r/>
            <w:r>
              <w:rPr>
                <w:rFonts w:ascii="Arial" w:hAnsi="Arial" w:eastAsia="Arial"/>
                <w:b w:val="0"/>
                <w:sz w:val="16"/>
              </w:rPr>
              <w:t>Refine MVP</w:t>
            </w:r>
          </w:p>
        </w:tc>
        <w:tc>
          <w:tcPr>
            <w:tcW w:type="dxa" w:w="3600"/>
            <w:vAlign w:val="top"/>
          </w:tcPr>
          <w:p>
            <w:pPr>
              <w:spacing w:after="0"/>
            </w:pPr>
            <w:r/>
            <w:r>
              <w:rPr>
                <w:rFonts w:ascii="Arial" w:hAnsi="Arial" w:eastAsia="Arial"/>
                <w:b w:val="0"/>
                <w:sz w:val="16"/>
              </w:rPr>
              <w:t>refineLevel, cost, success/fail, bảo hộ.</w:t>
            </w:r>
          </w:p>
        </w:tc>
        <w:tc>
          <w:tcPr>
            <w:tcW w:type="dxa" w:w="2592"/>
            <w:vAlign w:val="top"/>
          </w:tcPr>
          <w:p>
            <w:pPr>
              <w:spacing w:after="0"/>
            </w:pPr>
            <w:r/>
            <w:r>
              <w:rPr>
                <w:rFonts w:ascii="Arial" w:hAnsi="Arial" w:eastAsia="Arial"/>
                <w:b w:val="0"/>
                <w:sz w:val="16"/>
              </w:rPr>
              <w:t>Không durability.</w:t>
            </w:r>
          </w:p>
        </w:tc>
        <w:tc>
          <w:tcPr>
            <w:tcW w:type="dxa" w:w="2592"/>
            <w:vAlign w:val="top"/>
          </w:tcPr>
          <w:p>
            <w:pPr>
              <w:spacing w:after="0"/>
            </w:pPr>
            <w:r/>
            <w:r>
              <w:rPr>
                <w:rFonts w:ascii="Arial" w:hAnsi="Arial" w:eastAsia="Arial"/>
                <w:b w:val="0"/>
                <w:sz w:val="16"/>
              </w:rPr>
              <w:t>Refine cap/property tests.</w:t>
            </w:r>
          </w:p>
        </w:tc>
      </w:tr>
      <w:tr>
        <w:tc>
          <w:tcPr>
            <w:tcW w:type="dxa" w:w="1008"/>
            <w:vAlign w:val="top"/>
          </w:tcPr>
          <w:p>
            <w:pPr>
              <w:spacing w:after="0"/>
            </w:pPr>
            <w:r/>
            <w:r>
              <w:rPr>
                <w:rFonts w:ascii="Arial" w:hAnsi="Arial" w:eastAsia="Arial"/>
                <w:b w:val="0"/>
                <w:sz w:val="16"/>
              </w:rPr>
              <w:t>P11-6</w:t>
            </w:r>
          </w:p>
        </w:tc>
        <w:tc>
          <w:tcPr>
            <w:tcW w:type="dxa" w:w="2160"/>
            <w:vAlign w:val="top"/>
          </w:tcPr>
          <w:p>
            <w:pPr>
              <w:spacing w:after="0"/>
            </w:pPr>
            <w:r/>
            <w:r>
              <w:rPr>
                <w:rFonts w:ascii="Arial" w:hAnsi="Arial" w:eastAsia="Arial"/>
                <w:b w:val="0"/>
                <w:sz w:val="16"/>
              </w:rPr>
              <w:t>Tribulation/Tâm Ma MVP</w:t>
            </w:r>
          </w:p>
        </w:tc>
        <w:tc>
          <w:tcPr>
            <w:tcW w:type="dxa" w:w="3600"/>
            <w:vAlign w:val="top"/>
          </w:tcPr>
          <w:p>
            <w:pPr>
              <w:spacing w:after="0"/>
            </w:pPr>
            <w:r/>
            <w:r>
              <w:rPr>
                <w:rFonts w:ascii="Arial" w:hAnsi="Arial" w:eastAsia="Arial"/>
                <w:b w:val="0"/>
                <w:sz w:val="16"/>
              </w:rPr>
              <w:t>Manual breakthrough risk ở realm cao.</w:t>
            </w:r>
          </w:p>
        </w:tc>
        <w:tc>
          <w:tcPr>
            <w:tcW w:type="dxa" w:w="2592"/>
            <w:vAlign w:val="top"/>
          </w:tcPr>
          <w:p>
            <w:pPr>
              <w:spacing w:after="0"/>
            </w:pPr>
            <w:r/>
            <w:r>
              <w:rPr>
                <w:rFonts w:ascii="Arial" w:hAnsi="Arial" w:eastAsia="Arial"/>
                <w:b w:val="0"/>
                <w:sz w:val="16"/>
              </w:rPr>
              <w:t>Không multi-phase kiếp.</w:t>
            </w:r>
          </w:p>
        </w:tc>
        <w:tc>
          <w:tcPr>
            <w:tcW w:type="dxa" w:w="2592"/>
            <w:vAlign w:val="top"/>
          </w:tcPr>
          <w:p>
            <w:pPr>
              <w:spacing w:after="0"/>
            </w:pPr>
            <w:r/>
            <w:r>
              <w:rPr>
                <w:rFonts w:ascii="Arial" w:hAnsi="Arial" w:eastAsia="Arial"/>
                <w:b w:val="0"/>
                <w:sz w:val="16"/>
              </w:rPr>
              <w:t>Breakthrough tests.</w:t>
            </w:r>
          </w:p>
        </w:tc>
      </w:tr>
      <w:tr>
        <w:tc>
          <w:tcPr>
            <w:tcW w:type="dxa" w:w="1008"/>
            <w:vAlign w:val="top"/>
          </w:tcPr>
          <w:p>
            <w:pPr>
              <w:spacing w:after="0"/>
            </w:pPr>
            <w:r/>
            <w:r>
              <w:rPr>
                <w:rFonts w:ascii="Arial" w:hAnsi="Arial" w:eastAsia="Arial"/>
                <w:b w:val="0"/>
                <w:sz w:val="16"/>
              </w:rPr>
              <w:t>P12+</w:t>
            </w:r>
          </w:p>
        </w:tc>
        <w:tc>
          <w:tcPr>
            <w:tcW w:type="dxa" w:w="2160"/>
            <w:vAlign w:val="top"/>
          </w:tcPr>
          <w:p>
            <w:pPr>
              <w:spacing w:after="0"/>
            </w:pPr>
            <w:r/>
            <w:r>
              <w:rPr>
                <w:rFonts w:ascii="Arial" w:hAnsi="Arial" w:eastAsia="Arial"/>
                <w:b w:val="0"/>
                <w:sz w:val="16"/>
              </w:rPr>
              <w:t>Bí cảnh/động phủ/nghề phụ</w:t>
            </w:r>
          </w:p>
        </w:tc>
        <w:tc>
          <w:tcPr>
            <w:tcW w:type="dxa" w:w="3600"/>
            <w:vAlign w:val="top"/>
          </w:tcPr>
          <w:p>
            <w:pPr>
              <w:spacing w:after="0"/>
            </w:pPr>
            <w:r/>
            <w:r>
              <w:rPr>
                <w:rFonts w:ascii="Arial" w:hAnsi="Arial" w:eastAsia="Arial"/>
                <w:b w:val="0"/>
                <w:sz w:val="16"/>
              </w:rPr>
              <w:t>DungeonRun, cave, alchemy/refinery depth.</w:t>
            </w:r>
          </w:p>
        </w:tc>
        <w:tc>
          <w:tcPr>
            <w:tcW w:type="dxa" w:w="2592"/>
            <w:vAlign w:val="top"/>
          </w:tcPr>
          <w:p>
            <w:pPr>
              <w:spacing w:after="0"/>
            </w:pPr>
            <w:r/>
            <w:r>
              <w:rPr>
                <w:rFonts w:ascii="Arial" w:hAnsi="Arial" w:eastAsia="Arial"/>
                <w:b w:val="0"/>
                <w:sz w:val="16"/>
              </w:rPr>
              <w:t>Không làm trước P11 core.</w:t>
            </w:r>
          </w:p>
        </w:tc>
        <w:tc>
          <w:tcPr>
            <w:tcW w:type="dxa" w:w="2592"/>
            <w:vAlign w:val="top"/>
          </w:tcPr>
          <w:p>
            <w:pPr>
              <w:spacing w:after="0"/>
            </w:pPr>
            <w:r/>
            <w:r>
              <w:rPr>
                <w:rFonts w:ascii="Arial" w:hAnsi="Arial" w:eastAsia="Arial"/>
                <w:b w:val="0"/>
                <w:sz w:val="16"/>
              </w:rPr>
              <w:t>Feature docs + tests.</w:t>
            </w:r>
          </w:p>
        </w:tc>
      </w:tr>
    </w:tbl>
    <w:p/>
    <w:p>
      <w:pPr>
        <w:pStyle w:val="Heading1"/>
      </w:pPr>
      <w:r>
        <w:t>16. Checklist nghiệm thu cho AI khi xong một chức năng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top"/>
            <w:shd w:fill="D9EAF7"/>
          </w:tcPr>
          <w:p>
            <w:pPr>
              <w:spacing w:after="0"/>
            </w:pPr>
            <w:r/>
            <w:r>
              <w:rPr>
                <w:rFonts w:ascii="Arial" w:hAnsi="Arial" w:eastAsia="Arial"/>
                <w:b/>
                <w:sz w:val="17"/>
              </w:rPr>
              <w:t>Checklist</w:t>
            </w:r>
          </w:p>
        </w:tc>
        <w:tc>
          <w:tcPr>
            <w:tcW w:type="dxa" w:w="8352"/>
            <w:vAlign w:val="top"/>
            <w:shd w:fill="D9EAF7"/>
          </w:tcPr>
          <w:p>
            <w:pPr>
              <w:spacing w:after="0"/>
            </w:pPr>
            <w:r/>
            <w:r>
              <w:rPr>
                <w:rFonts w:ascii="Arial" w:hAnsi="Arial" w:eastAsia="Arial"/>
                <w:b/>
                <w:sz w:val="17"/>
              </w:rPr>
              <w:t>Đạt khi</w:t>
            </w:r>
          </w:p>
        </w:tc>
      </w:tr>
      <w:tr>
        <w:tc>
          <w:tcPr>
            <w:tcW w:type="dxa" w:w="2304"/>
            <w:vAlign w:val="top"/>
          </w:tcPr>
          <w:p>
            <w:pPr>
              <w:spacing w:after="0"/>
            </w:pPr>
            <w:r/>
            <w:r>
              <w:rPr>
                <w:rFonts w:ascii="Arial" w:hAnsi="Arial" w:eastAsia="Arial"/>
                <w:b w:val="0"/>
                <w:sz w:val="16"/>
              </w:rPr>
              <w:t>Product logic</w:t>
            </w:r>
          </w:p>
        </w:tc>
        <w:tc>
          <w:tcPr>
            <w:tcW w:type="dxa" w:w="8352"/>
            <w:vAlign w:val="top"/>
          </w:tcPr>
          <w:p>
            <w:pPr>
              <w:spacing w:after="0"/>
            </w:pPr>
            <w:r/>
            <w:r>
              <w:rPr>
                <w:rFonts w:ascii="Arial" w:hAnsi="Arial" w:eastAsia="Arial"/>
                <w:b w:val="0"/>
                <w:sz w:val="16"/>
              </w:rPr>
              <w:t>Chức năng có mục tiêu gameplay rõ, không chỉ thêm field.</w:t>
            </w:r>
          </w:p>
        </w:tc>
      </w:tr>
      <w:tr>
        <w:tc>
          <w:tcPr>
            <w:tcW w:type="dxa" w:w="2304"/>
            <w:vAlign w:val="top"/>
          </w:tcPr>
          <w:p>
            <w:pPr>
              <w:spacing w:after="0"/>
            </w:pPr>
            <w:r/>
            <w:r>
              <w:rPr>
                <w:rFonts w:ascii="Arial" w:hAnsi="Arial" w:eastAsia="Arial"/>
                <w:b w:val="0"/>
                <w:sz w:val="16"/>
              </w:rPr>
              <w:t>Data model</w:t>
            </w:r>
          </w:p>
        </w:tc>
        <w:tc>
          <w:tcPr>
            <w:tcW w:type="dxa" w:w="8352"/>
            <w:vAlign w:val="top"/>
          </w:tcPr>
          <w:p>
            <w:pPr>
              <w:spacing w:after="0"/>
            </w:pPr>
            <w:r/>
            <w:r>
              <w:rPr>
                <w:rFonts w:ascii="Arial" w:hAnsi="Arial" w:eastAsia="Arial"/>
                <w:b w:val="0"/>
                <w:sz w:val="16"/>
              </w:rPr>
              <w:t>Schema có migration an toàn, tên field rõ, không duplicate concept.</w:t>
            </w:r>
          </w:p>
        </w:tc>
      </w:tr>
      <w:tr>
        <w:tc>
          <w:tcPr>
            <w:tcW w:type="dxa" w:w="2304"/>
            <w:vAlign w:val="top"/>
          </w:tcPr>
          <w:p>
            <w:pPr>
              <w:spacing w:after="0"/>
            </w:pPr>
            <w:r/>
            <w:r>
              <w:rPr>
                <w:rFonts w:ascii="Arial" w:hAnsi="Arial" w:eastAsia="Arial"/>
                <w:b w:val="0"/>
                <w:sz w:val="16"/>
              </w:rPr>
              <w:t>Server logic</w:t>
            </w:r>
          </w:p>
        </w:tc>
        <w:tc>
          <w:tcPr>
            <w:tcW w:type="dxa" w:w="8352"/>
            <w:vAlign w:val="top"/>
          </w:tcPr>
          <w:p>
            <w:pPr>
              <w:spacing w:after="0"/>
            </w:pPr>
            <w:r/>
            <w:r>
              <w:rPr>
                <w:rFonts w:ascii="Arial" w:hAnsi="Arial" w:eastAsia="Arial"/>
                <w:b w:val="0"/>
                <w:sz w:val="16"/>
              </w:rPr>
              <w:t>Validate ở server, transaction, ledger/idempotency nếu có tiền/item/reward.</w:t>
            </w:r>
          </w:p>
        </w:tc>
      </w:tr>
      <w:tr>
        <w:tc>
          <w:tcPr>
            <w:tcW w:type="dxa" w:w="2304"/>
            <w:vAlign w:val="top"/>
          </w:tcPr>
          <w:p>
            <w:pPr>
              <w:spacing w:after="0"/>
            </w:pPr>
            <w:r/>
            <w:r>
              <w:rPr>
                <w:rFonts w:ascii="Arial" w:hAnsi="Arial" w:eastAsia="Arial"/>
                <w:b w:val="0"/>
                <w:sz w:val="16"/>
              </w:rPr>
              <w:t>Shared contracts</w:t>
            </w:r>
          </w:p>
        </w:tc>
        <w:tc>
          <w:tcPr>
            <w:tcW w:type="dxa" w:w="8352"/>
            <w:vAlign w:val="top"/>
          </w:tcPr>
          <w:p>
            <w:pPr>
              <w:spacing w:after="0"/>
            </w:pPr>
            <w:r/>
            <w:r>
              <w:rPr>
                <w:rFonts w:ascii="Arial" w:hAnsi="Arial" w:eastAsia="Arial"/>
                <w:b w:val="0"/>
                <w:sz w:val="16"/>
              </w:rPr>
              <w:t>DTO/zod/catalog ở packages/shared nếu FE/BE dùng chung.</w:t>
            </w:r>
          </w:p>
        </w:tc>
      </w:tr>
      <w:tr>
        <w:tc>
          <w:tcPr>
            <w:tcW w:type="dxa" w:w="2304"/>
            <w:vAlign w:val="top"/>
          </w:tcPr>
          <w:p>
            <w:pPr>
              <w:spacing w:after="0"/>
            </w:pPr>
            <w:r/>
            <w:r>
              <w:rPr>
                <w:rFonts w:ascii="Arial" w:hAnsi="Arial" w:eastAsia="Arial"/>
                <w:b w:val="0"/>
                <w:sz w:val="16"/>
              </w:rPr>
              <w:t>Frontend</w:t>
            </w:r>
          </w:p>
        </w:tc>
        <w:tc>
          <w:tcPr>
            <w:tcW w:type="dxa" w:w="8352"/>
            <w:vAlign w:val="top"/>
          </w:tcPr>
          <w:p>
            <w:pPr>
              <w:spacing w:after="0"/>
            </w:pPr>
            <w:r/>
            <w:r>
              <w:rPr>
                <w:rFonts w:ascii="Arial" w:hAnsi="Arial" w:eastAsia="Arial"/>
                <w:b w:val="0"/>
                <w:sz w:val="16"/>
              </w:rPr>
              <w:t>UI có loading/error/disabled state, i18n vi/en, không hard-code text.</w:t>
            </w:r>
          </w:p>
        </w:tc>
      </w:tr>
      <w:tr>
        <w:tc>
          <w:tcPr>
            <w:tcW w:type="dxa" w:w="2304"/>
            <w:vAlign w:val="top"/>
          </w:tcPr>
          <w:p>
            <w:pPr>
              <w:spacing w:after="0"/>
            </w:pPr>
            <w:r/>
            <w:r>
              <w:rPr>
                <w:rFonts w:ascii="Arial" w:hAnsi="Arial" w:eastAsia="Arial"/>
                <w:b w:val="0"/>
                <w:sz w:val="16"/>
              </w:rPr>
              <w:t>Tests</w:t>
            </w:r>
          </w:p>
        </w:tc>
        <w:tc>
          <w:tcPr>
            <w:tcW w:type="dxa" w:w="8352"/>
            <w:vAlign w:val="top"/>
          </w:tcPr>
          <w:p>
            <w:pPr>
              <w:spacing w:after="0"/>
            </w:pPr>
            <w:r/>
            <w:r>
              <w:rPr>
                <w:rFonts w:ascii="Arial" w:hAnsi="Arial" w:eastAsia="Arial"/>
                <w:b w:val="0"/>
                <w:sz w:val="16"/>
              </w:rPr>
              <w:t>Unit/integrity/controller/web test phù hợp; không giảm baseline.</w:t>
            </w:r>
          </w:p>
        </w:tc>
      </w:tr>
      <w:tr>
        <w:tc>
          <w:tcPr>
            <w:tcW w:type="dxa" w:w="2304"/>
            <w:vAlign w:val="top"/>
          </w:tcPr>
          <w:p>
            <w:pPr>
              <w:spacing w:after="0"/>
            </w:pPr>
            <w:r/>
            <w:r>
              <w:rPr>
                <w:rFonts w:ascii="Arial" w:hAnsi="Arial" w:eastAsia="Arial"/>
                <w:b w:val="0"/>
                <w:sz w:val="16"/>
              </w:rPr>
              <w:t>Balance</w:t>
            </w:r>
          </w:p>
        </w:tc>
        <w:tc>
          <w:tcPr>
            <w:tcW w:type="dxa" w:w="8352"/>
            <w:vAlign w:val="top"/>
          </w:tcPr>
          <w:p>
            <w:pPr>
              <w:spacing w:after="0"/>
            </w:pPr>
            <w:r/>
            <w:r>
              <w:rPr>
                <w:rFonts w:ascii="Arial" w:hAnsi="Arial" w:eastAsia="Arial"/>
                <w:b w:val="0"/>
                <w:sz w:val="16"/>
              </w:rPr>
              <w:t>Có cap, source/sink, anti-abuse rule.</w:t>
            </w:r>
          </w:p>
        </w:tc>
      </w:tr>
      <w:tr>
        <w:tc>
          <w:tcPr>
            <w:tcW w:type="dxa" w:w="2304"/>
            <w:vAlign w:val="top"/>
          </w:tcPr>
          <w:p>
            <w:pPr>
              <w:spacing w:after="0"/>
            </w:pPr>
            <w:r/>
            <w:r>
              <w:rPr>
                <w:rFonts w:ascii="Arial" w:hAnsi="Arial" w:eastAsia="Arial"/>
                <w:b w:val="0"/>
                <w:sz w:val="16"/>
              </w:rPr>
              <w:t>Docs</w:t>
            </w:r>
          </w:p>
        </w:tc>
        <w:tc>
          <w:tcPr>
            <w:tcW w:type="dxa" w:w="8352"/>
            <w:vAlign w:val="top"/>
          </w:tcPr>
          <w:p>
            <w:pPr>
              <w:spacing w:after="0"/>
            </w:pPr>
            <w:r/>
            <w:r>
              <w:rPr>
                <w:rFonts w:ascii="Arial" w:hAnsi="Arial" w:eastAsia="Arial"/>
                <w:b w:val="0"/>
                <w:sz w:val="16"/>
              </w:rPr>
              <w:t>AI_HANDOFF_REPORT.md, BALANCE/CONTENT/SEEDING liên quan được cập nhật.</w:t>
            </w:r>
          </w:p>
        </w:tc>
      </w:tr>
      <w:tr>
        <w:tc>
          <w:tcPr>
            <w:tcW w:type="dxa" w:w="2304"/>
            <w:vAlign w:val="top"/>
          </w:tcPr>
          <w:p>
            <w:pPr>
              <w:spacing w:after="0"/>
            </w:pPr>
            <w:r/>
            <w:r>
              <w:rPr>
                <w:rFonts w:ascii="Arial" w:hAnsi="Arial" w:eastAsia="Arial"/>
                <w:b w:val="0"/>
                <w:sz w:val="16"/>
              </w:rPr>
              <w:t>Rollback</w:t>
            </w:r>
          </w:p>
        </w:tc>
        <w:tc>
          <w:tcPr>
            <w:tcW w:type="dxa" w:w="8352"/>
            <w:vAlign w:val="top"/>
          </w:tcPr>
          <w:p>
            <w:pPr>
              <w:spacing w:after="0"/>
            </w:pPr>
            <w:r/>
            <w:r>
              <w:rPr>
                <w:rFonts w:ascii="Arial" w:hAnsi="Arial" w:eastAsia="Arial"/>
                <w:b w:val="0"/>
                <w:sz w:val="16"/>
              </w:rPr>
              <w:t>Có thể revert PR mà không làm hỏng data hoặc có migration rollback plan.</w:t>
            </w:r>
          </w:p>
        </w:tc>
      </w:tr>
    </w:tbl>
    <w:p/>
    <w:p>
      <w:pPr>
        <w:pStyle w:val="Heading1"/>
      </w:pPr>
      <w:r>
        <w:t>17. Prompt mẫu để đưa cho AI code</w:t>
      </w:r>
    </w:p>
    <w:p>
      <w:r>
        <w:t>Dùng prompt này cho từng PR nhỏ, thay phần &lt;MODULE&gt; và &lt;SCOPE&gt;.</w:t>
      </w:r>
    </w:p>
    <w:p>
      <w:r>
        <w:rPr>
          <w:rFonts w:ascii="Consolas" w:hAnsi="Consolas" w:eastAsia="Consolas"/>
          <w:sz w:val="16"/>
        </w:rPr>
        <w:t>Bạn là autonomous senior full-stack engineer + gameplay systems designer cho repo:</w:t>
        <w:br/>
        <w:t>https://github.com/hoathienmenh-01/xuantoi</w:t>
        <w:br/>
        <w:br/>
        <w:t>BẮT BUỘC:</w:t>
        <w:br/>
        <w:t>1. Đọc README.md, docs/AI_HANDOFF_REPORT.md, docs/BALANCE_MODEL.md, docs/CONTENT_PIPELINE.md.</w:t>
        <w:br/>
        <w:t>2. Không rewrite kiến trúc, không push main, không tắt CI/test.</w:t>
        <w:br/>
        <w:t>3. Làm PR nhỏ cho &lt;MODULE&gt;.</w:t>
        <w:br/>
        <w:t>4. Scope chính: &lt;SCOPE&gt;.</w:t>
        <w:br/>
        <w:t>5. Nếu đụng tiền/item/reward phải dùng ledger/idempotency.</w:t>
        <w:br/>
        <w:t>6. Nếu thêm catalog phải có integrity tests.</w:t>
        <w:br/>
        <w:t>7. Nếu thêm API phải có service + controller tests.</w:t>
        <w:br/>
        <w:t>8. Nếu thêm UI phải có i18n vi/en và test render/action.</w:t>
        <w:br/>
        <w:t>9. Cập nhật AI_HANDOFF_REPORT.md sau khi xong.</w:t>
        <w:br/>
        <w:br/>
        <w:t>Deliverables:</w:t>
        <w:br/>
        <w:t>- Code + tests + docs.</w:t>
        <w:br/>
        <w:t>- Summary thay đổi.</w:t>
        <w:br/>
        <w:t>- Tests đã chạy.</w:t>
        <w:br/>
        <w:t>- Risk/rollback note.</w:t>
      </w:r>
    </w:p>
    <w:p>
      <w:pPr>
        <w:pStyle w:val="Heading1"/>
      </w:pPr>
      <w:r>
        <w:t>18. Kết luận</w:t>
      </w:r>
    </w:p>
    <w:p>
      <w:r>
        <w:t>Thiết kế này biến Xuân Tôi từ game tu luyện nền sang game tu tiên có chiều sâu: linh căn quyết định hướng build, ngũ hành quyết định combat, công pháp quyết định progression, trang bị/ngọc quyết định cá nhân hóa, tông môn/market/economy tạo xã hội, thiên kiếp/tâm ma/kỳ ngộ tạo chất tu tiên. Điều quan trọng nhất: triển khai theo từng lát cắt nhỏ, có test và ledger, không nhảy module lớn khi nền chưa vững.</w:t>
      </w:r>
    </w:p>
    <w:p>
      <w:pPr>
        <w:pStyle w:val="Heading1"/>
      </w:pPr>
      <w:r>
        <w:t>Phụ lục A. Nguồn repo đã đối chiếu</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top"/>
            <w:shd w:fill="D9EAF7"/>
          </w:tcPr>
          <w:p>
            <w:pPr>
              <w:spacing w:after="0"/>
            </w:pPr>
            <w:r/>
            <w:r>
              <w:rPr>
                <w:rFonts w:ascii="Arial" w:hAnsi="Arial" w:eastAsia="Arial"/>
                <w:b/>
                <w:sz w:val="17"/>
              </w:rPr>
              <w:t>Nguồn</w:t>
            </w:r>
          </w:p>
        </w:tc>
        <w:tc>
          <w:tcPr>
            <w:tcW w:type="dxa" w:w="7776"/>
            <w:vAlign w:val="top"/>
            <w:shd w:fill="D9EAF7"/>
          </w:tcPr>
          <w:p>
            <w:pPr>
              <w:spacing w:after="0"/>
            </w:pPr>
            <w:r/>
            <w:r>
              <w:rPr>
                <w:rFonts w:ascii="Arial" w:hAnsi="Arial" w:eastAsia="Arial"/>
                <w:b/>
                <w:sz w:val="17"/>
              </w:rPr>
              <w:t>Thông tin dùng trong tài liệu</w:t>
            </w:r>
          </w:p>
        </w:tc>
      </w:tr>
      <w:tr>
        <w:tc>
          <w:tcPr>
            <w:tcW w:type="dxa" w:w="3168"/>
            <w:vAlign w:val="top"/>
          </w:tcPr>
          <w:p>
            <w:pPr>
              <w:spacing w:after="0"/>
            </w:pPr>
            <w:r/>
            <w:r>
              <w:rPr>
                <w:rFonts w:ascii="Arial" w:hAnsi="Arial" w:eastAsia="Arial"/>
                <w:b w:val="0"/>
                <w:sz w:val="16"/>
              </w:rPr>
              <w:t>README.md</w:t>
            </w:r>
          </w:p>
        </w:tc>
        <w:tc>
          <w:tcPr>
            <w:tcW w:type="dxa" w:w="7776"/>
            <w:vAlign w:val="top"/>
          </w:tcPr>
          <w:p>
            <w:pPr>
              <w:spacing w:after="0"/>
            </w:pPr>
            <w:r/>
            <w:r>
              <w:rPr>
                <w:rFonts w:ascii="Arial" w:hAnsi="Arial" w:eastAsia="Arial"/>
                <w:b w:val="0"/>
                <w:sz w:val="16"/>
              </w:rPr>
              <w:t>Repo là MUD tu tiên web/PWA; monorepo pnpm; web Vue 3/Vite/Pinia/Tailwind; api NestJS/Prisma/Postgres/Redis/BullMQ; shared zod/schema/catalog/ws-events.</w:t>
            </w:r>
          </w:p>
        </w:tc>
      </w:tr>
      <w:tr>
        <w:tc>
          <w:tcPr>
            <w:tcW w:type="dxa" w:w="3168"/>
            <w:vAlign w:val="top"/>
          </w:tcPr>
          <w:p>
            <w:pPr>
              <w:spacing w:after="0"/>
            </w:pPr>
            <w:r/>
            <w:r>
              <w:rPr>
                <w:rFonts w:ascii="Arial" w:hAnsi="Arial" w:eastAsia="Arial"/>
                <w:b w:val="0"/>
                <w:sz w:val="16"/>
              </w:rPr>
              <w:t>docs/AI_HANDOFF_REPORT.md</w:t>
            </w:r>
          </w:p>
        </w:tc>
        <w:tc>
          <w:tcPr>
            <w:tcW w:type="dxa" w:w="7776"/>
            <w:vAlign w:val="top"/>
          </w:tcPr>
          <w:p>
            <w:pPr>
              <w:spacing w:after="0"/>
            </w:pPr>
            <w:r/>
            <w:r>
              <w:rPr>
                <w:rFonts w:ascii="Arial" w:hAnsi="Arial" w:eastAsia="Arial"/>
                <w:b w:val="0"/>
                <w:sz w:val="16"/>
              </w:rPr>
              <w:t>Nguồn sự thật hiện tại; Phase 10 content scale, Phase 11 progression depth; baseline test/handoff; yêu cầu không nhảy phase.</w:t>
            </w:r>
          </w:p>
        </w:tc>
      </w:tr>
      <w:tr>
        <w:tc>
          <w:tcPr>
            <w:tcW w:type="dxa" w:w="3168"/>
            <w:vAlign w:val="top"/>
          </w:tcPr>
          <w:p>
            <w:pPr>
              <w:spacing w:after="0"/>
            </w:pPr>
            <w:r/>
            <w:r>
              <w:rPr>
                <w:rFonts w:ascii="Arial" w:hAnsi="Arial" w:eastAsia="Arial"/>
                <w:b w:val="0"/>
                <w:sz w:val="16"/>
              </w:rPr>
              <w:t>docs/GAME_DESIGN_BIBLE.md</w:t>
            </w:r>
          </w:p>
        </w:tc>
        <w:tc>
          <w:tcPr>
            <w:tcW w:type="dxa" w:w="7776"/>
            <w:vAlign w:val="top"/>
          </w:tcPr>
          <w:p>
            <w:pPr>
              <w:spacing w:after="0"/>
            </w:pPr>
            <w:r/>
            <w:r>
              <w:rPr>
                <w:rFonts w:ascii="Arial" w:hAnsi="Arial" w:eastAsia="Arial"/>
                <w:b w:val="0"/>
                <w:sz w:val="16"/>
              </w:rPr>
              <w:t>Vision, core loop, server-authoritative, current character/cultivation/combat/inventory/sect/boss/market status.</w:t>
            </w:r>
          </w:p>
        </w:tc>
      </w:tr>
      <w:tr>
        <w:tc>
          <w:tcPr>
            <w:tcW w:type="dxa" w:w="3168"/>
            <w:vAlign w:val="top"/>
          </w:tcPr>
          <w:p>
            <w:pPr>
              <w:spacing w:after="0"/>
            </w:pPr>
            <w:r/>
            <w:r>
              <w:rPr>
                <w:rFonts w:ascii="Arial" w:hAnsi="Arial" w:eastAsia="Arial"/>
                <w:b w:val="0"/>
                <w:sz w:val="16"/>
              </w:rPr>
              <w:t>docs/BALANCE_MODEL.md / CONTENT_PIPELINE.md</w:t>
            </w:r>
          </w:p>
        </w:tc>
        <w:tc>
          <w:tcPr>
            <w:tcW w:type="dxa" w:w="7776"/>
            <w:vAlign w:val="top"/>
          </w:tcPr>
          <w:p>
            <w:pPr>
              <w:spacing w:after="0"/>
            </w:pPr>
            <w:r/>
            <w:r>
              <w:rPr>
                <w:rFonts w:ascii="Arial" w:hAnsi="Arial" w:eastAsia="Arial"/>
                <w:b w:val="0"/>
                <w:sz w:val="16"/>
              </w:rPr>
              <w:t>Nguyên tắc balance/content khi thêm catalog và gameplay.</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Xuân Tôi - AI Build Functional Specification | Bám repo hiện có | Không rewrite, không phá ledger/economy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